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9DC7" w14:textId="5C1A16CC" w:rsidR="00271516" w:rsidRDefault="002202C9">
      <w:pPr>
        <w:pStyle w:val="Balk1"/>
      </w:pPr>
      <w:proofErr w:type="spellStart"/>
      <w:r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</w:t>
      </w:r>
      <w:r w:rsidR="00000000">
        <w:t xml:space="preserve">Web </w:t>
      </w:r>
      <w:proofErr w:type="spellStart"/>
      <w:r w:rsidR="00000000">
        <w:t>Sayfası</w:t>
      </w:r>
      <w:proofErr w:type="spellEnd"/>
      <w:r w:rsidR="00000000">
        <w:t xml:space="preserve"> </w:t>
      </w:r>
      <w:proofErr w:type="spellStart"/>
      <w:r w:rsidR="00000000">
        <w:t>Tasarımı</w:t>
      </w:r>
      <w:proofErr w:type="spellEnd"/>
    </w:p>
    <w:p w14:paraId="2E6BA45A" w14:textId="77777777" w:rsidR="002202C9" w:rsidRDefault="002202C9" w:rsidP="002202C9">
      <w:pPr>
        <w:pStyle w:val="Balk2"/>
      </w:pPr>
      <w:r>
        <w:t>🎨 HÜSEYİN EFE LAFCI</w:t>
      </w:r>
    </w:p>
    <w:p w14:paraId="728CEC7B" w14:textId="77777777" w:rsidR="002202C9" w:rsidRDefault="002202C9" w:rsidP="002202C9">
      <w:proofErr w:type="spellStart"/>
      <w:r>
        <w:t>Konu</w:t>
      </w:r>
      <w:proofErr w:type="spellEnd"/>
      <w:r>
        <w:t xml:space="preserve">: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sitesi</w:t>
      </w:r>
      <w:proofErr w:type="spellEnd"/>
    </w:p>
    <w:p w14:paraId="4938A0C0" w14:textId="3E151DEB" w:rsidR="00271516" w:rsidRDefault="00000000">
      <w:r>
        <w:br/>
        <w:t xml:space="preserve">Bu performans görevi, Photoshop programında temel tasarım araçlarını kullanarak bir web sayfası arayüzü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>.</w:t>
      </w:r>
      <w:r w:rsidR="002202C9">
        <w:t xml:space="preserve">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araçlarının doğru kullanımı değerlendirilecektir.</w:t>
      </w:r>
      <w:r>
        <w:br/>
      </w:r>
    </w:p>
    <w:p w14:paraId="1C7BCE34" w14:textId="77777777" w:rsidR="00271516" w:rsidRDefault="00000000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54A25C4F" w14:textId="164577CE" w:rsidR="00271516" w:rsidRDefault="00000000">
      <w:r>
        <w:br/>
        <w:t>1. Photoshop’ta 1366x768 veya 1920x1080 piksel boyutlarında yeni bir çalışma dosyası oluşturun.</w:t>
      </w:r>
      <w:r>
        <w:br/>
        <w:t>2. Verilen web sayfası türüne (örneğin “restoran sitesi”, “oyun tanıtım sayfası”, “kişisel portföy”) uygun tasarım yapın.</w:t>
      </w:r>
      <w:r>
        <w:br/>
        <w:t>3. Tasarımınızda şunlar yer almalıdır:</w:t>
      </w:r>
      <w:r>
        <w:br/>
        <w:t xml:space="preserve">   - Logo veya başlık kısmı</w:t>
      </w:r>
      <w:r>
        <w:br/>
        <w:t xml:space="preserve">   - Menü çubuğu</w:t>
      </w:r>
      <w:r>
        <w:br/>
        <w:t xml:space="preserve">   - Ana görsel veya banner</w:t>
      </w:r>
      <w:r>
        <w:br/>
        <w:t xml:space="preserve">   - En az 3 farklı içerik alanı (örneğin: hakkımızda, ürünler, iletişim vb.)</w:t>
      </w:r>
      <w:r>
        <w:br/>
        <w:t xml:space="preserve">   - Alt bilgi (footer)</w:t>
      </w:r>
      <w:r>
        <w:br/>
        <w:t>4. Katman adlarını düzenli verin (örnek: “menü”, “banner”, “footer”).</w:t>
      </w:r>
      <w:r>
        <w:br/>
        <w:t>5. Renk uyumuna, okunabilirliğe ve simetriye dikkat edin.</w:t>
      </w:r>
      <w:r>
        <w:br/>
        <w:t>6. Çalışmanızı hem .PSD hem .JPG olarak kaydedin.</w:t>
      </w:r>
      <w:r>
        <w:br/>
      </w:r>
    </w:p>
    <w:p w14:paraId="73BC1E1C" w14:textId="0211D376" w:rsidR="00271516" w:rsidRDefault="002202C9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30FB2177" wp14:editId="75AD3F42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3629C" w14:textId="5419506C" w:rsidR="002202C9" w:rsidRDefault="002202C9" w:rsidP="002202C9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075AA768" w14:textId="77777777" w:rsidR="002202C9" w:rsidRDefault="002202C9" w:rsidP="002202C9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58D50A20" w14:textId="30A20EAA" w:rsidR="002202C9" w:rsidRDefault="00220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B2177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294.6pt;margin-top:26.65pt;width:182.4pt;height:140.4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">
                <v:textbox>
                  <w:txbxContent>
                    <w:p w14:paraId="0D33629C" w14:textId="5419506C" w:rsidR="002202C9" w:rsidRDefault="002202C9" w:rsidP="002202C9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075AA768" w14:textId="77777777" w:rsidR="002202C9" w:rsidRDefault="002202C9" w:rsidP="002202C9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58D50A20" w14:textId="30A20EAA" w:rsidR="002202C9" w:rsidRDefault="002202C9"/>
                  </w:txbxContent>
                </v:textbox>
                <w10:wrap type="tight"/>
              </v:shape>
            </w:pict>
          </mc:Fallback>
        </mc:AlternateContent>
      </w:r>
      <w:r w:rsidR="00000000">
        <w:t xml:space="preserve">📊 </w:t>
      </w:r>
      <w:proofErr w:type="spellStart"/>
      <w:r w:rsidR="00000000">
        <w:t>Puanlama</w:t>
      </w:r>
      <w:proofErr w:type="spellEnd"/>
      <w:r w:rsidR="00000000">
        <w:t xml:space="preserve"> </w:t>
      </w:r>
      <w:proofErr w:type="spellStart"/>
      <w:r w:rsidR="00000000">
        <w:t>Kriterleri</w:t>
      </w:r>
      <w:proofErr w:type="spellEnd"/>
      <w:r w:rsidR="00000000">
        <w:t xml:space="preserve"> (</w:t>
      </w:r>
      <w:proofErr w:type="spellStart"/>
      <w:r w:rsidR="00000000">
        <w:t>Toplam</w:t>
      </w:r>
      <w:proofErr w:type="spellEnd"/>
      <w:r w:rsidR="00000000"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2202C9" w14:paraId="52290E6C" w14:textId="7B554070" w:rsidTr="002202C9">
        <w:tc>
          <w:tcPr>
            <w:tcW w:w="4320" w:type="dxa"/>
          </w:tcPr>
          <w:p w14:paraId="12DC0918" w14:textId="77777777" w:rsidR="002202C9" w:rsidRDefault="002202C9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1E558702" w14:textId="77777777" w:rsidR="002202C9" w:rsidRDefault="002202C9">
            <w:r>
              <w:t>Puan</w:t>
            </w:r>
          </w:p>
        </w:tc>
      </w:tr>
      <w:tr w:rsidR="002202C9" w14:paraId="3B688C56" w14:textId="67F6B7F4" w:rsidTr="002202C9">
        <w:tc>
          <w:tcPr>
            <w:tcW w:w="4320" w:type="dxa"/>
          </w:tcPr>
          <w:p w14:paraId="0C1B3601" w14:textId="77777777" w:rsidR="002202C9" w:rsidRDefault="002202C9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0AF38601" w14:textId="77777777" w:rsidR="002202C9" w:rsidRDefault="002202C9">
            <w:r>
              <w:t>15</w:t>
            </w:r>
          </w:p>
        </w:tc>
      </w:tr>
      <w:tr w:rsidR="002202C9" w14:paraId="796FA6F6" w14:textId="23E3EBB9" w:rsidTr="002202C9">
        <w:tc>
          <w:tcPr>
            <w:tcW w:w="4320" w:type="dxa"/>
          </w:tcPr>
          <w:p w14:paraId="34DC8D05" w14:textId="77777777" w:rsidR="002202C9" w:rsidRDefault="002202C9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0C1AC120" w14:textId="77777777" w:rsidR="002202C9" w:rsidRDefault="002202C9">
            <w:r>
              <w:t>15</w:t>
            </w:r>
          </w:p>
        </w:tc>
      </w:tr>
      <w:tr w:rsidR="002202C9" w14:paraId="26F9E562" w14:textId="4483D9E1" w:rsidTr="002202C9">
        <w:tc>
          <w:tcPr>
            <w:tcW w:w="4320" w:type="dxa"/>
          </w:tcPr>
          <w:p w14:paraId="4B65305D" w14:textId="77777777" w:rsidR="002202C9" w:rsidRDefault="002202C9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03FD4983" w14:textId="77777777" w:rsidR="002202C9" w:rsidRDefault="002202C9">
            <w:r>
              <w:t>15</w:t>
            </w:r>
          </w:p>
        </w:tc>
      </w:tr>
      <w:tr w:rsidR="002202C9" w14:paraId="4572148D" w14:textId="6D3A19DA" w:rsidTr="002202C9">
        <w:tc>
          <w:tcPr>
            <w:tcW w:w="4320" w:type="dxa"/>
          </w:tcPr>
          <w:p w14:paraId="5BE19C51" w14:textId="77777777" w:rsidR="002202C9" w:rsidRDefault="002202C9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7936C6B5" w14:textId="77777777" w:rsidR="002202C9" w:rsidRDefault="002202C9">
            <w:r>
              <w:t>20</w:t>
            </w:r>
          </w:p>
        </w:tc>
      </w:tr>
      <w:tr w:rsidR="002202C9" w14:paraId="59BFE51E" w14:textId="0C22C91B" w:rsidTr="002202C9">
        <w:tc>
          <w:tcPr>
            <w:tcW w:w="4320" w:type="dxa"/>
          </w:tcPr>
          <w:p w14:paraId="448B365F" w14:textId="77777777" w:rsidR="002202C9" w:rsidRDefault="002202C9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2BB1A97D" w14:textId="77777777" w:rsidR="002202C9" w:rsidRDefault="002202C9">
            <w:r>
              <w:t>15</w:t>
            </w:r>
          </w:p>
        </w:tc>
      </w:tr>
      <w:tr w:rsidR="002202C9" w14:paraId="331EC5AC" w14:textId="1716EEE5" w:rsidTr="002202C9">
        <w:tc>
          <w:tcPr>
            <w:tcW w:w="4320" w:type="dxa"/>
          </w:tcPr>
          <w:p w14:paraId="31C59F65" w14:textId="77777777" w:rsidR="002202C9" w:rsidRDefault="002202C9">
            <w:proofErr w:type="spellStart"/>
            <w:r>
              <w:t>Yaratıcılık</w:t>
            </w:r>
            <w:proofErr w:type="spellEnd"/>
            <w:r>
              <w:t xml:space="preserve"> ve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0580A3F6" w14:textId="77777777" w:rsidR="002202C9" w:rsidRDefault="002202C9">
            <w:r>
              <w:t>20</w:t>
            </w:r>
          </w:p>
        </w:tc>
      </w:tr>
    </w:tbl>
    <w:p w14:paraId="3E921EE4" w14:textId="77777777" w:rsidR="00271516" w:rsidRDefault="00000000">
      <w:r>
        <w:br/>
        <w:t>Toplam: 100 Puan</w:t>
      </w:r>
    </w:p>
    <w:p w14:paraId="2D7553DD" w14:textId="77777777" w:rsidR="002202C9" w:rsidRDefault="002202C9" w:rsidP="002202C9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56025FE0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🎨</w:t>
      </w:r>
      <w:r>
        <w:t xml:space="preserve"> CAVİT EREN YILDIZ</w:t>
      </w:r>
    </w:p>
    <w:p w14:paraId="3425012C" w14:textId="77777777" w:rsidR="002202C9" w:rsidRDefault="002202C9" w:rsidP="002202C9">
      <w:proofErr w:type="spellStart"/>
      <w:r>
        <w:t>Konu</w:t>
      </w:r>
      <w:proofErr w:type="spellEnd"/>
      <w:r>
        <w:t xml:space="preserve">: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blogu</w:t>
      </w:r>
      <w:proofErr w:type="spellEnd"/>
      <w:r>
        <w:t xml:space="preserve"> ana </w:t>
      </w:r>
      <w:proofErr w:type="spellStart"/>
      <w:r>
        <w:t>sayfası</w:t>
      </w:r>
      <w:proofErr w:type="spellEnd"/>
    </w:p>
    <w:p w14:paraId="7DA9CDE6" w14:textId="77777777" w:rsidR="002202C9" w:rsidRDefault="002202C9" w:rsidP="002202C9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764CDF4C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7E1F526D" w14:textId="77777777" w:rsidR="002202C9" w:rsidRDefault="002202C9" w:rsidP="002202C9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12AA2E7D" w14:textId="77777777" w:rsidR="002202C9" w:rsidRDefault="002202C9" w:rsidP="002202C9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0373C2F" wp14:editId="420CBC9A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11140934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D1B3D" w14:textId="77777777" w:rsidR="002202C9" w:rsidRDefault="002202C9" w:rsidP="002202C9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7D1AD5B0" w14:textId="77777777" w:rsidR="002202C9" w:rsidRDefault="002202C9" w:rsidP="002202C9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0984BBAC" w14:textId="77777777" w:rsidR="002202C9" w:rsidRDefault="002202C9" w:rsidP="00220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73C2F" id="_x0000_s1027" type="#_x0000_t202" style="position:absolute;margin-left:294.6pt;margin-top:26.65pt;width:182.4pt;height:140.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">
                <v:textbox>
                  <w:txbxContent>
                    <w:p w14:paraId="644D1B3D" w14:textId="77777777" w:rsidR="002202C9" w:rsidRDefault="002202C9" w:rsidP="002202C9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7D1AD5B0" w14:textId="77777777" w:rsidR="002202C9" w:rsidRDefault="002202C9" w:rsidP="002202C9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0984BBAC" w14:textId="77777777" w:rsidR="002202C9" w:rsidRDefault="002202C9" w:rsidP="002202C9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2202C9" w14:paraId="6302D43C" w14:textId="77777777" w:rsidTr="009E40C2">
        <w:tc>
          <w:tcPr>
            <w:tcW w:w="4320" w:type="dxa"/>
          </w:tcPr>
          <w:p w14:paraId="25C633E0" w14:textId="77777777" w:rsidR="002202C9" w:rsidRDefault="002202C9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3FC0D046" w14:textId="77777777" w:rsidR="002202C9" w:rsidRDefault="002202C9" w:rsidP="009E40C2">
            <w:r>
              <w:t>Puan</w:t>
            </w:r>
          </w:p>
        </w:tc>
      </w:tr>
      <w:tr w:rsidR="002202C9" w14:paraId="1E111486" w14:textId="77777777" w:rsidTr="009E40C2">
        <w:tc>
          <w:tcPr>
            <w:tcW w:w="4320" w:type="dxa"/>
          </w:tcPr>
          <w:p w14:paraId="7E94F495" w14:textId="77777777" w:rsidR="002202C9" w:rsidRDefault="002202C9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337802D3" w14:textId="77777777" w:rsidR="002202C9" w:rsidRDefault="002202C9" w:rsidP="009E40C2">
            <w:r>
              <w:t>15</w:t>
            </w:r>
          </w:p>
        </w:tc>
      </w:tr>
      <w:tr w:rsidR="002202C9" w14:paraId="3A9256F5" w14:textId="77777777" w:rsidTr="009E40C2">
        <w:tc>
          <w:tcPr>
            <w:tcW w:w="4320" w:type="dxa"/>
          </w:tcPr>
          <w:p w14:paraId="104D112E" w14:textId="77777777" w:rsidR="002202C9" w:rsidRDefault="002202C9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7798C389" w14:textId="77777777" w:rsidR="002202C9" w:rsidRDefault="002202C9" w:rsidP="009E40C2">
            <w:r>
              <w:t>15</w:t>
            </w:r>
          </w:p>
        </w:tc>
      </w:tr>
      <w:tr w:rsidR="002202C9" w14:paraId="679118C4" w14:textId="77777777" w:rsidTr="009E40C2">
        <w:tc>
          <w:tcPr>
            <w:tcW w:w="4320" w:type="dxa"/>
          </w:tcPr>
          <w:p w14:paraId="1B1EB5F8" w14:textId="77777777" w:rsidR="002202C9" w:rsidRDefault="002202C9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0437B115" w14:textId="77777777" w:rsidR="002202C9" w:rsidRDefault="002202C9" w:rsidP="009E40C2">
            <w:r>
              <w:t>15</w:t>
            </w:r>
          </w:p>
        </w:tc>
      </w:tr>
      <w:tr w:rsidR="002202C9" w14:paraId="22F94E0A" w14:textId="77777777" w:rsidTr="009E40C2">
        <w:tc>
          <w:tcPr>
            <w:tcW w:w="4320" w:type="dxa"/>
          </w:tcPr>
          <w:p w14:paraId="44700280" w14:textId="77777777" w:rsidR="002202C9" w:rsidRDefault="002202C9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181CC68A" w14:textId="77777777" w:rsidR="002202C9" w:rsidRDefault="002202C9" w:rsidP="009E40C2">
            <w:r>
              <w:t>20</w:t>
            </w:r>
          </w:p>
        </w:tc>
      </w:tr>
      <w:tr w:rsidR="002202C9" w14:paraId="738F1563" w14:textId="77777777" w:rsidTr="009E40C2">
        <w:tc>
          <w:tcPr>
            <w:tcW w:w="4320" w:type="dxa"/>
          </w:tcPr>
          <w:p w14:paraId="5133880F" w14:textId="77777777" w:rsidR="002202C9" w:rsidRDefault="002202C9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40F78AA8" w14:textId="77777777" w:rsidR="002202C9" w:rsidRDefault="002202C9" w:rsidP="009E40C2">
            <w:r>
              <w:t>15</w:t>
            </w:r>
          </w:p>
        </w:tc>
      </w:tr>
      <w:tr w:rsidR="002202C9" w14:paraId="3A388AFA" w14:textId="77777777" w:rsidTr="009E40C2">
        <w:tc>
          <w:tcPr>
            <w:tcW w:w="4320" w:type="dxa"/>
          </w:tcPr>
          <w:p w14:paraId="5334664F" w14:textId="77777777" w:rsidR="002202C9" w:rsidRDefault="002202C9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1C45BB8B" w14:textId="77777777" w:rsidR="002202C9" w:rsidRDefault="002202C9" w:rsidP="009E40C2">
            <w:r>
              <w:t>20</w:t>
            </w:r>
          </w:p>
        </w:tc>
      </w:tr>
    </w:tbl>
    <w:p w14:paraId="26387D9A" w14:textId="77777777" w:rsidR="002202C9" w:rsidRDefault="002202C9" w:rsidP="002202C9">
      <w:r>
        <w:br/>
      </w:r>
      <w:proofErr w:type="spellStart"/>
      <w:r>
        <w:t>Toplam</w:t>
      </w:r>
      <w:proofErr w:type="spellEnd"/>
      <w:r>
        <w:t>: 100 Puan</w:t>
      </w:r>
    </w:p>
    <w:p w14:paraId="25A4F858" w14:textId="77777777" w:rsidR="00271516" w:rsidRDefault="00000000">
      <w:r>
        <w:br w:type="page"/>
      </w:r>
    </w:p>
    <w:p w14:paraId="17500CBD" w14:textId="77777777" w:rsidR="002202C9" w:rsidRDefault="002202C9" w:rsidP="002202C9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49671BB9" w14:textId="77777777" w:rsidR="002202C9" w:rsidRDefault="002202C9" w:rsidP="002202C9">
      <w:pPr>
        <w:pStyle w:val="Balk2"/>
      </w:pPr>
      <w:r>
        <w:t>🎨 BATUHAN AZYER</w:t>
      </w:r>
    </w:p>
    <w:p w14:paraId="139F729C" w14:textId="77777777" w:rsidR="002202C9" w:rsidRDefault="002202C9" w:rsidP="002202C9">
      <w:proofErr w:type="spellStart"/>
      <w:r>
        <w:t>Konu</w:t>
      </w:r>
      <w:proofErr w:type="spellEnd"/>
      <w:r>
        <w:t xml:space="preserve">: </w:t>
      </w:r>
      <w:proofErr w:type="spellStart"/>
      <w:r>
        <w:t>Okul</w:t>
      </w:r>
      <w:proofErr w:type="spellEnd"/>
      <w:r>
        <w:t xml:space="preserve"> web </w:t>
      </w:r>
      <w:proofErr w:type="spellStart"/>
      <w:r>
        <w:t>sitesi</w:t>
      </w:r>
      <w:proofErr w:type="spellEnd"/>
      <w:r>
        <w:t xml:space="preserve"> ana </w:t>
      </w:r>
      <w:proofErr w:type="spellStart"/>
      <w:r>
        <w:t>sayfası</w:t>
      </w:r>
      <w:proofErr w:type="spellEnd"/>
    </w:p>
    <w:p w14:paraId="24EFADF4" w14:textId="77777777" w:rsidR="002202C9" w:rsidRDefault="002202C9" w:rsidP="002202C9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19F13133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54F936E9" w14:textId="77777777" w:rsidR="002202C9" w:rsidRDefault="002202C9" w:rsidP="002202C9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77BC6A20" w14:textId="77777777" w:rsidR="002202C9" w:rsidRDefault="002202C9" w:rsidP="002202C9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057C587" wp14:editId="5241BE88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68836655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88D85" w14:textId="77777777" w:rsidR="002202C9" w:rsidRDefault="002202C9" w:rsidP="002202C9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13EA055B" w14:textId="77777777" w:rsidR="002202C9" w:rsidRDefault="002202C9" w:rsidP="002202C9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13DC25F7" w14:textId="77777777" w:rsidR="002202C9" w:rsidRDefault="002202C9" w:rsidP="00220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7C587" id="_x0000_s1028" type="#_x0000_t202" style="position:absolute;margin-left:294.6pt;margin-top:26.65pt;width:182.4pt;height:140.4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">
                <v:textbox>
                  <w:txbxContent>
                    <w:p w14:paraId="67C88D85" w14:textId="77777777" w:rsidR="002202C9" w:rsidRDefault="002202C9" w:rsidP="002202C9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13EA055B" w14:textId="77777777" w:rsidR="002202C9" w:rsidRDefault="002202C9" w:rsidP="002202C9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13DC25F7" w14:textId="77777777" w:rsidR="002202C9" w:rsidRDefault="002202C9" w:rsidP="002202C9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2202C9" w14:paraId="2667FCB5" w14:textId="77777777" w:rsidTr="009E40C2">
        <w:tc>
          <w:tcPr>
            <w:tcW w:w="4320" w:type="dxa"/>
          </w:tcPr>
          <w:p w14:paraId="12403388" w14:textId="77777777" w:rsidR="002202C9" w:rsidRDefault="002202C9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44059D15" w14:textId="77777777" w:rsidR="002202C9" w:rsidRDefault="002202C9" w:rsidP="009E40C2">
            <w:r>
              <w:t>Puan</w:t>
            </w:r>
          </w:p>
        </w:tc>
      </w:tr>
      <w:tr w:rsidR="002202C9" w14:paraId="71EDF61B" w14:textId="77777777" w:rsidTr="009E40C2">
        <w:tc>
          <w:tcPr>
            <w:tcW w:w="4320" w:type="dxa"/>
          </w:tcPr>
          <w:p w14:paraId="7E566991" w14:textId="77777777" w:rsidR="002202C9" w:rsidRDefault="002202C9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541CDA42" w14:textId="77777777" w:rsidR="002202C9" w:rsidRDefault="002202C9" w:rsidP="009E40C2">
            <w:r>
              <w:t>15</w:t>
            </w:r>
          </w:p>
        </w:tc>
      </w:tr>
      <w:tr w:rsidR="002202C9" w14:paraId="7D814374" w14:textId="77777777" w:rsidTr="009E40C2">
        <w:tc>
          <w:tcPr>
            <w:tcW w:w="4320" w:type="dxa"/>
          </w:tcPr>
          <w:p w14:paraId="51076BBC" w14:textId="77777777" w:rsidR="002202C9" w:rsidRDefault="002202C9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24BCE3F0" w14:textId="77777777" w:rsidR="002202C9" w:rsidRDefault="002202C9" w:rsidP="009E40C2">
            <w:r>
              <w:t>15</w:t>
            </w:r>
          </w:p>
        </w:tc>
      </w:tr>
      <w:tr w:rsidR="002202C9" w14:paraId="3291DF3D" w14:textId="77777777" w:rsidTr="009E40C2">
        <w:tc>
          <w:tcPr>
            <w:tcW w:w="4320" w:type="dxa"/>
          </w:tcPr>
          <w:p w14:paraId="6305AE1A" w14:textId="77777777" w:rsidR="002202C9" w:rsidRDefault="002202C9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6BF50A1D" w14:textId="77777777" w:rsidR="002202C9" w:rsidRDefault="002202C9" w:rsidP="009E40C2">
            <w:r>
              <w:t>15</w:t>
            </w:r>
          </w:p>
        </w:tc>
      </w:tr>
      <w:tr w:rsidR="002202C9" w14:paraId="2A4ACEE1" w14:textId="77777777" w:rsidTr="009E40C2">
        <w:tc>
          <w:tcPr>
            <w:tcW w:w="4320" w:type="dxa"/>
          </w:tcPr>
          <w:p w14:paraId="212E05CC" w14:textId="77777777" w:rsidR="002202C9" w:rsidRDefault="002202C9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7DA12664" w14:textId="77777777" w:rsidR="002202C9" w:rsidRDefault="002202C9" w:rsidP="009E40C2">
            <w:r>
              <w:t>20</w:t>
            </w:r>
          </w:p>
        </w:tc>
      </w:tr>
      <w:tr w:rsidR="002202C9" w14:paraId="138605E9" w14:textId="77777777" w:rsidTr="009E40C2">
        <w:tc>
          <w:tcPr>
            <w:tcW w:w="4320" w:type="dxa"/>
          </w:tcPr>
          <w:p w14:paraId="12EF4DA8" w14:textId="77777777" w:rsidR="002202C9" w:rsidRDefault="002202C9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0182D730" w14:textId="77777777" w:rsidR="002202C9" w:rsidRDefault="002202C9" w:rsidP="009E40C2">
            <w:r>
              <w:t>15</w:t>
            </w:r>
          </w:p>
        </w:tc>
      </w:tr>
      <w:tr w:rsidR="002202C9" w14:paraId="572A578A" w14:textId="77777777" w:rsidTr="009E40C2">
        <w:tc>
          <w:tcPr>
            <w:tcW w:w="4320" w:type="dxa"/>
          </w:tcPr>
          <w:p w14:paraId="179D7B56" w14:textId="77777777" w:rsidR="002202C9" w:rsidRDefault="002202C9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0F91605C" w14:textId="77777777" w:rsidR="002202C9" w:rsidRDefault="002202C9" w:rsidP="009E40C2">
            <w:r>
              <w:t>20</w:t>
            </w:r>
          </w:p>
        </w:tc>
      </w:tr>
    </w:tbl>
    <w:p w14:paraId="0E6D2E7A" w14:textId="77777777" w:rsidR="002202C9" w:rsidRDefault="002202C9" w:rsidP="002202C9">
      <w:r>
        <w:br/>
      </w:r>
      <w:proofErr w:type="spellStart"/>
      <w:r>
        <w:t>Toplam</w:t>
      </w:r>
      <w:proofErr w:type="spellEnd"/>
      <w:r>
        <w:t>: 100 Puan</w:t>
      </w:r>
    </w:p>
    <w:p w14:paraId="0D9CB851" w14:textId="77777777" w:rsidR="002202C9" w:rsidRDefault="002202C9" w:rsidP="002202C9">
      <w:r>
        <w:br w:type="page"/>
      </w:r>
    </w:p>
    <w:p w14:paraId="47A49B10" w14:textId="77777777" w:rsidR="002202C9" w:rsidRDefault="002202C9" w:rsidP="002202C9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52C7E3AF" w14:textId="77777777" w:rsidR="002202C9" w:rsidRDefault="002202C9" w:rsidP="002202C9">
      <w:pPr>
        <w:pStyle w:val="Balk2"/>
      </w:pPr>
      <w:r>
        <w:t>🎨 MERT ÖZDEMİR</w:t>
      </w:r>
    </w:p>
    <w:p w14:paraId="59769E1E" w14:textId="77777777" w:rsidR="002202C9" w:rsidRDefault="002202C9" w:rsidP="002202C9">
      <w:proofErr w:type="spellStart"/>
      <w:r>
        <w:t>Konu</w:t>
      </w:r>
      <w:proofErr w:type="spellEnd"/>
      <w:r>
        <w:t xml:space="preserve">: Online </w:t>
      </w:r>
      <w:proofErr w:type="spellStart"/>
      <w:r>
        <w:t>kitap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sitesi</w:t>
      </w:r>
      <w:proofErr w:type="spellEnd"/>
    </w:p>
    <w:p w14:paraId="2E0F8C29" w14:textId="77777777" w:rsidR="002202C9" w:rsidRDefault="002202C9" w:rsidP="002202C9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2580BC17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56BC84DD" w14:textId="77777777" w:rsidR="002202C9" w:rsidRDefault="002202C9" w:rsidP="002202C9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1941E934" w14:textId="77777777" w:rsidR="002202C9" w:rsidRDefault="002202C9" w:rsidP="002202C9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4889072" wp14:editId="561A2746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118606338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A3B65" w14:textId="77777777" w:rsidR="002202C9" w:rsidRDefault="002202C9" w:rsidP="002202C9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24D59711" w14:textId="77777777" w:rsidR="002202C9" w:rsidRDefault="002202C9" w:rsidP="002202C9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311126F1" w14:textId="77777777" w:rsidR="002202C9" w:rsidRDefault="002202C9" w:rsidP="00220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89072" id="_x0000_s1029" type="#_x0000_t202" style="position:absolute;margin-left:294.6pt;margin-top:26.65pt;width:182.4pt;height:140.4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">
                <v:textbox>
                  <w:txbxContent>
                    <w:p w14:paraId="724A3B65" w14:textId="77777777" w:rsidR="002202C9" w:rsidRDefault="002202C9" w:rsidP="002202C9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24D59711" w14:textId="77777777" w:rsidR="002202C9" w:rsidRDefault="002202C9" w:rsidP="002202C9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311126F1" w14:textId="77777777" w:rsidR="002202C9" w:rsidRDefault="002202C9" w:rsidP="002202C9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2202C9" w14:paraId="72AFA051" w14:textId="77777777" w:rsidTr="009E40C2">
        <w:tc>
          <w:tcPr>
            <w:tcW w:w="4320" w:type="dxa"/>
          </w:tcPr>
          <w:p w14:paraId="109C3E58" w14:textId="77777777" w:rsidR="002202C9" w:rsidRDefault="002202C9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55107043" w14:textId="77777777" w:rsidR="002202C9" w:rsidRDefault="002202C9" w:rsidP="009E40C2">
            <w:r>
              <w:t>Puan</w:t>
            </w:r>
          </w:p>
        </w:tc>
      </w:tr>
      <w:tr w:rsidR="002202C9" w14:paraId="1F93D159" w14:textId="77777777" w:rsidTr="009E40C2">
        <w:tc>
          <w:tcPr>
            <w:tcW w:w="4320" w:type="dxa"/>
          </w:tcPr>
          <w:p w14:paraId="56A6256E" w14:textId="77777777" w:rsidR="002202C9" w:rsidRDefault="002202C9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3EF6DD47" w14:textId="77777777" w:rsidR="002202C9" w:rsidRDefault="002202C9" w:rsidP="009E40C2">
            <w:r>
              <w:t>15</w:t>
            </w:r>
          </w:p>
        </w:tc>
      </w:tr>
      <w:tr w:rsidR="002202C9" w14:paraId="0E6579C3" w14:textId="77777777" w:rsidTr="009E40C2">
        <w:tc>
          <w:tcPr>
            <w:tcW w:w="4320" w:type="dxa"/>
          </w:tcPr>
          <w:p w14:paraId="04D31409" w14:textId="77777777" w:rsidR="002202C9" w:rsidRDefault="002202C9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30B4426F" w14:textId="77777777" w:rsidR="002202C9" w:rsidRDefault="002202C9" w:rsidP="009E40C2">
            <w:r>
              <w:t>15</w:t>
            </w:r>
          </w:p>
        </w:tc>
      </w:tr>
      <w:tr w:rsidR="002202C9" w14:paraId="5D666427" w14:textId="77777777" w:rsidTr="009E40C2">
        <w:tc>
          <w:tcPr>
            <w:tcW w:w="4320" w:type="dxa"/>
          </w:tcPr>
          <w:p w14:paraId="65FCF4B8" w14:textId="77777777" w:rsidR="002202C9" w:rsidRDefault="002202C9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3445309A" w14:textId="77777777" w:rsidR="002202C9" w:rsidRDefault="002202C9" w:rsidP="009E40C2">
            <w:r>
              <w:t>15</w:t>
            </w:r>
          </w:p>
        </w:tc>
      </w:tr>
      <w:tr w:rsidR="002202C9" w14:paraId="7373B9C2" w14:textId="77777777" w:rsidTr="009E40C2">
        <w:tc>
          <w:tcPr>
            <w:tcW w:w="4320" w:type="dxa"/>
          </w:tcPr>
          <w:p w14:paraId="3C1D0EB3" w14:textId="77777777" w:rsidR="002202C9" w:rsidRDefault="002202C9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41C9BD66" w14:textId="77777777" w:rsidR="002202C9" w:rsidRDefault="002202C9" w:rsidP="009E40C2">
            <w:r>
              <w:t>20</w:t>
            </w:r>
          </w:p>
        </w:tc>
      </w:tr>
      <w:tr w:rsidR="002202C9" w14:paraId="3A564E01" w14:textId="77777777" w:rsidTr="009E40C2">
        <w:tc>
          <w:tcPr>
            <w:tcW w:w="4320" w:type="dxa"/>
          </w:tcPr>
          <w:p w14:paraId="39AA4129" w14:textId="77777777" w:rsidR="002202C9" w:rsidRDefault="002202C9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53929B22" w14:textId="77777777" w:rsidR="002202C9" w:rsidRDefault="002202C9" w:rsidP="009E40C2">
            <w:r>
              <w:t>15</w:t>
            </w:r>
          </w:p>
        </w:tc>
      </w:tr>
      <w:tr w:rsidR="002202C9" w14:paraId="18275C3C" w14:textId="77777777" w:rsidTr="009E40C2">
        <w:tc>
          <w:tcPr>
            <w:tcW w:w="4320" w:type="dxa"/>
          </w:tcPr>
          <w:p w14:paraId="1BFB505C" w14:textId="77777777" w:rsidR="002202C9" w:rsidRDefault="002202C9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1346A4A7" w14:textId="77777777" w:rsidR="002202C9" w:rsidRDefault="002202C9" w:rsidP="009E40C2">
            <w:r>
              <w:t>20</w:t>
            </w:r>
          </w:p>
        </w:tc>
      </w:tr>
    </w:tbl>
    <w:p w14:paraId="390A1ACD" w14:textId="77777777" w:rsidR="002202C9" w:rsidRDefault="002202C9" w:rsidP="002202C9">
      <w:r>
        <w:br/>
      </w:r>
      <w:proofErr w:type="spellStart"/>
      <w:r>
        <w:t>Toplam</w:t>
      </w:r>
      <w:proofErr w:type="spellEnd"/>
      <w:r>
        <w:t>: 100 Puan</w:t>
      </w:r>
    </w:p>
    <w:p w14:paraId="53B2FC5E" w14:textId="77777777" w:rsidR="002202C9" w:rsidRDefault="002202C9" w:rsidP="002202C9">
      <w:r>
        <w:br w:type="page"/>
      </w:r>
    </w:p>
    <w:p w14:paraId="15550CAE" w14:textId="77777777" w:rsidR="002202C9" w:rsidRDefault="002202C9" w:rsidP="002202C9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7DC2E30A" w14:textId="77777777" w:rsidR="002202C9" w:rsidRDefault="002202C9" w:rsidP="002202C9">
      <w:pPr>
        <w:pStyle w:val="Balk2"/>
      </w:pPr>
      <w:r>
        <w:t>🎨 UĞUR MUSAB DUMANLI</w:t>
      </w:r>
    </w:p>
    <w:p w14:paraId="388CE1A2" w14:textId="77777777" w:rsidR="002202C9" w:rsidRDefault="002202C9" w:rsidP="002202C9">
      <w:proofErr w:type="spellStart"/>
      <w:r>
        <w:t>Konu</w:t>
      </w:r>
      <w:proofErr w:type="spellEnd"/>
      <w:r>
        <w:t xml:space="preserve">: Oyun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</w:p>
    <w:p w14:paraId="2F3DB5A0" w14:textId="77777777" w:rsidR="002202C9" w:rsidRDefault="002202C9" w:rsidP="002202C9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6D6D8A8C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1E690B62" w14:textId="77777777" w:rsidR="002202C9" w:rsidRDefault="002202C9" w:rsidP="002202C9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3EE65F15" w14:textId="77777777" w:rsidR="002202C9" w:rsidRDefault="002202C9" w:rsidP="002202C9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29EC57CA" wp14:editId="6AF09A4D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103134147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839FC" w14:textId="77777777" w:rsidR="002202C9" w:rsidRDefault="002202C9" w:rsidP="002202C9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3F954B6B" w14:textId="77777777" w:rsidR="002202C9" w:rsidRDefault="002202C9" w:rsidP="002202C9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5D7B1DAA" w14:textId="77777777" w:rsidR="002202C9" w:rsidRDefault="002202C9" w:rsidP="00220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C57CA" id="_x0000_s1030" type="#_x0000_t202" style="position:absolute;margin-left:294.6pt;margin-top:26.65pt;width:182.4pt;height:140.4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">
                <v:textbox>
                  <w:txbxContent>
                    <w:p w14:paraId="1DB839FC" w14:textId="77777777" w:rsidR="002202C9" w:rsidRDefault="002202C9" w:rsidP="002202C9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3F954B6B" w14:textId="77777777" w:rsidR="002202C9" w:rsidRDefault="002202C9" w:rsidP="002202C9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5D7B1DAA" w14:textId="77777777" w:rsidR="002202C9" w:rsidRDefault="002202C9" w:rsidP="002202C9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2202C9" w14:paraId="4FDC3DE1" w14:textId="77777777" w:rsidTr="009E40C2">
        <w:tc>
          <w:tcPr>
            <w:tcW w:w="4320" w:type="dxa"/>
          </w:tcPr>
          <w:p w14:paraId="26DA701D" w14:textId="77777777" w:rsidR="002202C9" w:rsidRDefault="002202C9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250BC6F4" w14:textId="77777777" w:rsidR="002202C9" w:rsidRDefault="002202C9" w:rsidP="009E40C2">
            <w:r>
              <w:t>Puan</w:t>
            </w:r>
          </w:p>
        </w:tc>
      </w:tr>
      <w:tr w:rsidR="002202C9" w14:paraId="2928D606" w14:textId="77777777" w:rsidTr="009E40C2">
        <w:tc>
          <w:tcPr>
            <w:tcW w:w="4320" w:type="dxa"/>
          </w:tcPr>
          <w:p w14:paraId="4F3EC644" w14:textId="77777777" w:rsidR="002202C9" w:rsidRDefault="002202C9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3648FD43" w14:textId="77777777" w:rsidR="002202C9" w:rsidRDefault="002202C9" w:rsidP="009E40C2">
            <w:r>
              <w:t>15</w:t>
            </w:r>
          </w:p>
        </w:tc>
      </w:tr>
      <w:tr w:rsidR="002202C9" w14:paraId="4E5C256D" w14:textId="77777777" w:rsidTr="009E40C2">
        <w:tc>
          <w:tcPr>
            <w:tcW w:w="4320" w:type="dxa"/>
          </w:tcPr>
          <w:p w14:paraId="1EA76020" w14:textId="77777777" w:rsidR="002202C9" w:rsidRDefault="002202C9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161F6B18" w14:textId="77777777" w:rsidR="002202C9" w:rsidRDefault="002202C9" w:rsidP="009E40C2">
            <w:r>
              <w:t>15</w:t>
            </w:r>
          </w:p>
        </w:tc>
      </w:tr>
      <w:tr w:rsidR="002202C9" w14:paraId="53FB03F6" w14:textId="77777777" w:rsidTr="009E40C2">
        <w:tc>
          <w:tcPr>
            <w:tcW w:w="4320" w:type="dxa"/>
          </w:tcPr>
          <w:p w14:paraId="401498CB" w14:textId="77777777" w:rsidR="002202C9" w:rsidRDefault="002202C9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7136878C" w14:textId="77777777" w:rsidR="002202C9" w:rsidRDefault="002202C9" w:rsidP="009E40C2">
            <w:r>
              <w:t>15</w:t>
            </w:r>
          </w:p>
        </w:tc>
      </w:tr>
      <w:tr w:rsidR="002202C9" w14:paraId="67EE7E20" w14:textId="77777777" w:rsidTr="009E40C2">
        <w:tc>
          <w:tcPr>
            <w:tcW w:w="4320" w:type="dxa"/>
          </w:tcPr>
          <w:p w14:paraId="5FD3E92E" w14:textId="77777777" w:rsidR="002202C9" w:rsidRDefault="002202C9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5FA56A5E" w14:textId="77777777" w:rsidR="002202C9" w:rsidRDefault="002202C9" w:rsidP="009E40C2">
            <w:r>
              <w:t>20</w:t>
            </w:r>
          </w:p>
        </w:tc>
      </w:tr>
      <w:tr w:rsidR="002202C9" w14:paraId="0CB4DE65" w14:textId="77777777" w:rsidTr="009E40C2">
        <w:tc>
          <w:tcPr>
            <w:tcW w:w="4320" w:type="dxa"/>
          </w:tcPr>
          <w:p w14:paraId="436973A2" w14:textId="77777777" w:rsidR="002202C9" w:rsidRDefault="002202C9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3F85D7CE" w14:textId="77777777" w:rsidR="002202C9" w:rsidRDefault="002202C9" w:rsidP="009E40C2">
            <w:r>
              <w:t>15</w:t>
            </w:r>
          </w:p>
        </w:tc>
      </w:tr>
      <w:tr w:rsidR="002202C9" w14:paraId="464C52F9" w14:textId="77777777" w:rsidTr="009E40C2">
        <w:tc>
          <w:tcPr>
            <w:tcW w:w="4320" w:type="dxa"/>
          </w:tcPr>
          <w:p w14:paraId="11C47307" w14:textId="77777777" w:rsidR="002202C9" w:rsidRDefault="002202C9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387D9F12" w14:textId="77777777" w:rsidR="002202C9" w:rsidRDefault="002202C9" w:rsidP="009E40C2">
            <w:r>
              <w:t>20</w:t>
            </w:r>
          </w:p>
        </w:tc>
      </w:tr>
    </w:tbl>
    <w:p w14:paraId="791807B3" w14:textId="77777777" w:rsidR="002202C9" w:rsidRDefault="002202C9" w:rsidP="002202C9">
      <w:r>
        <w:br/>
      </w:r>
      <w:proofErr w:type="spellStart"/>
      <w:r>
        <w:t>Toplam</w:t>
      </w:r>
      <w:proofErr w:type="spellEnd"/>
      <w:r>
        <w:t>: 100 Puan</w:t>
      </w:r>
    </w:p>
    <w:p w14:paraId="1D28D637" w14:textId="77777777" w:rsidR="00271516" w:rsidRDefault="00000000">
      <w:r>
        <w:br w:type="page"/>
      </w:r>
    </w:p>
    <w:p w14:paraId="6118B323" w14:textId="77777777" w:rsidR="002202C9" w:rsidRDefault="002202C9" w:rsidP="002202C9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1BC3F218" w14:textId="77777777" w:rsidR="002202C9" w:rsidRDefault="002202C9" w:rsidP="002202C9">
      <w:pPr>
        <w:pStyle w:val="Balk2"/>
      </w:pPr>
      <w:r>
        <w:t>🎨 MERT AKSOY</w:t>
      </w:r>
    </w:p>
    <w:p w14:paraId="472B3658" w14:textId="77777777" w:rsidR="002202C9" w:rsidRDefault="002202C9" w:rsidP="002202C9">
      <w:proofErr w:type="spellStart"/>
      <w:r>
        <w:t>Konu</w:t>
      </w:r>
      <w:proofErr w:type="spellEnd"/>
      <w:r>
        <w:t xml:space="preserve">: </w:t>
      </w:r>
      <w:proofErr w:type="spellStart"/>
      <w:r>
        <w:t>Tatlıcı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pastane</w:t>
      </w:r>
      <w:proofErr w:type="spellEnd"/>
      <w:r>
        <w:t xml:space="preserve"> </w:t>
      </w:r>
      <w:proofErr w:type="spellStart"/>
      <w:r>
        <w:t>sitesi</w:t>
      </w:r>
      <w:proofErr w:type="spellEnd"/>
    </w:p>
    <w:p w14:paraId="390DE821" w14:textId="77777777" w:rsidR="002202C9" w:rsidRDefault="002202C9" w:rsidP="002202C9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658F0703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3B0CF3CE" w14:textId="77777777" w:rsidR="002202C9" w:rsidRDefault="002202C9" w:rsidP="002202C9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7AF1E705" w14:textId="77777777" w:rsidR="002202C9" w:rsidRDefault="002202C9" w:rsidP="002202C9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73712DB3" wp14:editId="57F31D3E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7874344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6547B" w14:textId="77777777" w:rsidR="002202C9" w:rsidRDefault="002202C9" w:rsidP="002202C9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2183CFD2" w14:textId="77777777" w:rsidR="002202C9" w:rsidRDefault="002202C9" w:rsidP="002202C9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58C87CA9" w14:textId="77777777" w:rsidR="002202C9" w:rsidRDefault="002202C9" w:rsidP="00220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12DB3" id="_x0000_s1031" type="#_x0000_t202" style="position:absolute;margin-left:294.6pt;margin-top:26.65pt;width:182.4pt;height:140.4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">
                <v:textbox>
                  <w:txbxContent>
                    <w:p w14:paraId="6826547B" w14:textId="77777777" w:rsidR="002202C9" w:rsidRDefault="002202C9" w:rsidP="002202C9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2183CFD2" w14:textId="77777777" w:rsidR="002202C9" w:rsidRDefault="002202C9" w:rsidP="002202C9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58C87CA9" w14:textId="77777777" w:rsidR="002202C9" w:rsidRDefault="002202C9" w:rsidP="002202C9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2202C9" w14:paraId="672D2F23" w14:textId="77777777" w:rsidTr="009E40C2">
        <w:tc>
          <w:tcPr>
            <w:tcW w:w="4320" w:type="dxa"/>
          </w:tcPr>
          <w:p w14:paraId="2D38AC12" w14:textId="77777777" w:rsidR="002202C9" w:rsidRDefault="002202C9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722DEEC0" w14:textId="77777777" w:rsidR="002202C9" w:rsidRDefault="002202C9" w:rsidP="009E40C2">
            <w:r>
              <w:t>Puan</w:t>
            </w:r>
          </w:p>
        </w:tc>
      </w:tr>
      <w:tr w:rsidR="002202C9" w14:paraId="570874B1" w14:textId="77777777" w:rsidTr="009E40C2">
        <w:tc>
          <w:tcPr>
            <w:tcW w:w="4320" w:type="dxa"/>
          </w:tcPr>
          <w:p w14:paraId="4B76476D" w14:textId="77777777" w:rsidR="002202C9" w:rsidRDefault="002202C9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139F0827" w14:textId="77777777" w:rsidR="002202C9" w:rsidRDefault="002202C9" w:rsidP="009E40C2">
            <w:r>
              <w:t>15</w:t>
            </w:r>
          </w:p>
        </w:tc>
      </w:tr>
      <w:tr w:rsidR="002202C9" w14:paraId="5EDBC8BC" w14:textId="77777777" w:rsidTr="009E40C2">
        <w:tc>
          <w:tcPr>
            <w:tcW w:w="4320" w:type="dxa"/>
          </w:tcPr>
          <w:p w14:paraId="7A7190CD" w14:textId="77777777" w:rsidR="002202C9" w:rsidRDefault="002202C9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71CCF4E4" w14:textId="77777777" w:rsidR="002202C9" w:rsidRDefault="002202C9" w:rsidP="009E40C2">
            <w:r>
              <w:t>15</w:t>
            </w:r>
          </w:p>
        </w:tc>
      </w:tr>
      <w:tr w:rsidR="002202C9" w14:paraId="470A9F9D" w14:textId="77777777" w:rsidTr="009E40C2">
        <w:tc>
          <w:tcPr>
            <w:tcW w:w="4320" w:type="dxa"/>
          </w:tcPr>
          <w:p w14:paraId="30B0C285" w14:textId="77777777" w:rsidR="002202C9" w:rsidRDefault="002202C9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08232337" w14:textId="77777777" w:rsidR="002202C9" w:rsidRDefault="002202C9" w:rsidP="009E40C2">
            <w:r>
              <w:t>15</w:t>
            </w:r>
          </w:p>
        </w:tc>
      </w:tr>
      <w:tr w:rsidR="002202C9" w14:paraId="5C3FF608" w14:textId="77777777" w:rsidTr="009E40C2">
        <w:tc>
          <w:tcPr>
            <w:tcW w:w="4320" w:type="dxa"/>
          </w:tcPr>
          <w:p w14:paraId="7D9A316F" w14:textId="77777777" w:rsidR="002202C9" w:rsidRDefault="002202C9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1F6762A4" w14:textId="77777777" w:rsidR="002202C9" w:rsidRDefault="002202C9" w:rsidP="009E40C2">
            <w:r>
              <w:t>20</w:t>
            </w:r>
          </w:p>
        </w:tc>
      </w:tr>
      <w:tr w:rsidR="002202C9" w14:paraId="4D4149A6" w14:textId="77777777" w:rsidTr="009E40C2">
        <w:tc>
          <w:tcPr>
            <w:tcW w:w="4320" w:type="dxa"/>
          </w:tcPr>
          <w:p w14:paraId="1CCE838D" w14:textId="77777777" w:rsidR="002202C9" w:rsidRDefault="002202C9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39996841" w14:textId="77777777" w:rsidR="002202C9" w:rsidRDefault="002202C9" w:rsidP="009E40C2">
            <w:r>
              <w:t>15</w:t>
            </w:r>
          </w:p>
        </w:tc>
      </w:tr>
      <w:tr w:rsidR="002202C9" w14:paraId="47E38DDC" w14:textId="77777777" w:rsidTr="009E40C2">
        <w:tc>
          <w:tcPr>
            <w:tcW w:w="4320" w:type="dxa"/>
          </w:tcPr>
          <w:p w14:paraId="5CB33C72" w14:textId="77777777" w:rsidR="002202C9" w:rsidRDefault="002202C9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6322C4C4" w14:textId="77777777" w:rsidR="002202C9" w:rsidRDefault="002202C9" w:rsidP="009E40C2">
            <w:r>
              <w:t>20</w:t>
            </w:r>
          </w:p>
        </w:tc>
      </w:tr>
    </w:tbl>
    <w:p w14:paraId="7FC61805" w14:textId="77777777" w:rsidR="002202C9" w:rsidRDefault="002202C9" w:rsidP="002202C9">
      <w:r>
        <w:br/>
      </w:r>
      <w:proofErr w:type="spellStart"/>
      <w:r>
        <w:t>Toplam</w:t>
      </w:r>
      <w:proofErr w:type="spellEnd"/>
      <w:r>
        <w:t>: 100 Puan</w:t>
      </w:r>
    </w:p>
    <w:p w14:paraId="6D94759E" w14:textId="77777777" w:rsidR="002202C9" w:rsidRDefault="002202C9" w:rsidP="002202C9">
      <w:r>
        <w:br w:type="page"/>
      </w:r>
    </w:p>
    <w:p w14:paraId="4A1059EF" w14:textId="77777777" w:rsidR="002202C9" w:rsidRDefault="002202C9" w:rsidP="002202C9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02C8EAAF" w14:textId="77777777" w:rsidR="002202C9" w:rsidRDefault="002202C9" w:rsidP="002202C9"/>
    <w:p w14:paraId="70DFF0B2" w14:textId="77777777" w:rsidR="002202C9" w:rsidRDefault="002202C9" w:rsidP="002202C9">
      <w:pPr>
        <w:pStyle w:val="Balk2"/>
      </w:pPr>
      <w:r>
        <w:t>🎨 YUSUF ŞAHİNER</w:t>
      </w:r>
    </w:p>
    <w:p w14:paraId="5A21D48D" w14:textId="77777777" w:rsidR="002202C9" w:rsidRDefault="002202C9" w:rsidP="002202C9">
      <w:proofErr w:type="spellStart"/>
      <w:r>
        <w:t>Konu</w:t>
      </w:r>
      <w:proofErr w:type="spellEnd"/>
      <w:r>
        <w:t xml:space="preserve">: Spor </w:t>
      </w:r>
      <w:proofErr w:type="spellStart"/>
      <w:r>
        <w:t>kulübü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</w:p>
    <w:p w14:paraId="6EA48227" w14:textId="77777777" w:rsidR="002202C9" w:rsidRDefault="002202C9" w:rsidP="002202C9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3821FAC5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0A9E20ED" w14:textId="77777777" w:rsidR="002202C9" w:rsidRDefault="002202C9" w:rsidP="002202C9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6F61D0E7" w14:textId="77777777" w:rsidR="002202C9" w:rsidRDefault="002202C9" w:rsidP="002202C9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2A0CCFA1" wp14:editId="48861D5E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20076947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CF62C" w14:textId="77777777" w:rsidR="002202C9" w:rsidRDefault="002202C9" w:rsidP="002202C9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0ACCA1BF" w14:textId="77777777" w:rsidR="002202C9" w:rsidRDefault="002202C9" w:rsidP="002202C9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6765DE5C" w14:textId="77777777" w:rsidR="002202C9" w:rsidRDefault="002202C9" w:rsidP="00220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CFA1" id="_x0000_s1032" type="#_x0000_t202" style="position:absolute;margin-left:294.6pt;margin-top:26.65pt;width:182.4pt;height:140.4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">
                <v:textbox>
                  <w:txbxContent>
                    <w:p w14:paraId="108CF62C" w14:textId="77777777" w:rsidR="002202C9" w:rsidRDefault="002202C9" w:rsidP="002202C9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0ACCA1BF" w14:textId="77777777" w:rsidR="002202C9" w:rsidRDefault="002202C9" w:rsidP="002202C9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6765DE5C" w14:textId="77777777" w:rsidR="002202C9" w:rsidRDefault="002202C9" w:rsidP="002202C9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2202C9" w14:paraId="6025474B" w14:textId="77777777" w:rsidTr="009E40C2">
        <w:tc>
          <w:tcPr>
            <w:tcW w:w="4320" w:type="dxa"/>
          </w:tcPr>
          <w:p w14:paraId="16981F96" w14:textId="77777777" w:rsidR="002202C9" w:rsidRDefault="002202C9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65008619" w14:textId="77777777" w:rsidR="002202C9" w:rsidRDefault="002202C9" w:rsidP="009E40C2">
            <w:r>
              <w:t>Puan</w:t>
            </w:r>
          </w:p>
        </w:tc>
      </w:tr>
      <w:tr w:rsidR="002202C9" w14:paraId="6B518F39" w14:textId="77777777" w:rsidTr="009E40C2">
        <w:tc>
          <w:tcPr>
            <w:tcW w:w="4320" w:type="dxa"/>
          </w:tcPr>
          <w:p w14:paraId="112CFCC3" w14:textId="77777777" w:rsidR="002202C9" w:rsidRDefault="002202C9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05E989A1" w14:textId="77777777" w:rsidR="002202C9" w:rsidRDefault="002202C9" w:rsidP="009E40C2">
            <w:r>
              <w:t>15</w:t>
            </w:r>
          </w:p>
        </w:tc>
      </w:tr>
      <w:tr w:rsidR="002202C9" w14:paraId="291A7611" w14:textId="77777777" w:rsidTr="009E40C2">
        <w:tc>
          <w:tcPr>
            <w:tcW w:w="4320" w:type="dxa"/>
          </w:tcPr>
          <w:p w14:paraId="32F05E37" w14:textId="77777777" w:rsidR="002202C9" w:rsidRDefault="002202C9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4A5B3C05" w14:textId="77777777" w:rsidR="002202C9" w:rsidRDefault="002202C9" w:rsidP="009E40C2">
            <w:r>
              <w:t>15</w:t>
            </w:r>
          </w:p>
        </w:tc>
      </w:tr>
      <w:tr w:rsidR="002202C9" w14:paraId="3EDD144A" w14:textId="77777777" w:rsidTr="009E40C2">
        <w:tc>
          <w:tcPr>
            <w:tcW w:w="4320" w:type="dxa"/>
          </w:tcPr>
          <w:p w14:paraId="77303361" w14:textId="77777777" w:rsidR="002202C9" w:rsidRDefault="002202C9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0F2FFBD7" w14:textId="77777777" w:rsidR="002202C9" w:rsidRDefault="002202C9" w:rsidP="009E40C2">
            <w:r>
              <w:t>15</w:t>
            </w:r>
          </w:p>
        </w:tc>
      </w:tr>
      <w:tr w:rsidR="002202C9" w14:paraId="1D07D77B" w14:textId="77777777" w:rsidTr="009E40C2">
        <w:tc>
          <w:tcPr>
            <w:tcW w:w="4320" w:type="dxa"/>
          </w:tcPr>
          <w:p w14:paraId="426022AA" w14:textId="77777777" w:rsidR="002202C9" w:rsidRDefault="002202C9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7D1EAE0B" w14:textId="77777777" w:rsidR="002202C9" w:rsidRDefault="002202C9" w:rsidP="009E40C2">
            <w:r>
              <w:t>20</w:t>
            </w:r>
          </w:p>
        </w:tc>
      </w:tr>
      <w:tr w:rsidR="002202C9" w14:paraId="1D9DA3D3" w14:textId="77777777" w:rsidTr="009E40C2">
        <w:tc>
          <w:tcPr>
            <w:tcW w:w="4320" w:type="dxa"/>
          </w:tcPr>
          <w:p w14:paraId="50E24A59" w14:textId="77777777" w:rsidR="002202C9" w:rsidRDefault="002202C9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144B08CF" w14:textId="77777777" w:rsidR="002202C9" w:rsidRDefault="002202C9" w:rsidP="009E40C2">
            <w:r>
              <w:t>15</w:t>
            </w:r>
          </w:p>
        </w:tc>
      </w:tr>
      <w:tr w:rsidR="002202C9" w14:paraId="24E4AF7F" w14:textId="77777777" w:rsidTr="009E40C2">
        <w:tc>
          <w:tcPr>
            <w:tcW w:w="4320" w:type="dxa"/>
          </w:tcPr>
          <w:p w14:paraId="43A29917" w14:textId="77777777" w:rsidR="002202C9" w:rsidRDefault="002202C9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4FD7CD1D" w14:textId="77777777" w:rsidR="002202C9" w:rsidRDefault="002202C9" w:rsidP="009E40C2">
            <w:r>
              <w:t>20</w:t>
            </w:r>
          </w:p>
        </w:tc>
      </w:tr>
    </w:tbl>
    <w:p w14:paraId="742D6C6E" w14:textId="77777777" w:rsidR="002202C9" w:rsidRDefault="002202C9" w:rsidP="002202C9">
      <w:r>
        <w:br/>
      </w:r>
      <w:proofErr w:type="spellStart"/>
      <w:r>
        <w:t>Toplam</w:t>
      </w:r>
      <w:proofErr w:type="spellEnd"/>
      <w:r>
        <w:t>: 100 Puan</w:t>
      </w:r>
    </w:p>
    <w:p w14:paraId="1E338F31" w14:textId="77777777" w:rsidR="002202C9" w:rsidRDefault="002202C9" w:rsidP="002202C9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3B08FD14" w14:textId="77777777" w:rsidR="002202C9" w:rsidRDefault="002202C9" w:rsidP="002202C9"/>
    <w:p w14:paraId="09D08CD9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🎨</w:t>
      </w:r>
      <w:r>
        <w:t xml:space="preserve"> FURKAN ASLIYÜCE</w:t>
      </w:r>
    </w:p>
    <w:p w14:paraId="20B82924" w14:textId="77777777" w:rsidR="002202C9" w:rsidRDefault="002202C9" w:rsidP="002202C9">
      <w:proofErr w:type="spellStart"/>
      <w:r>
        <w:t>Konu</w:t>
      </w:r>
      <w:proofErr w:type="spellEnd"/>
      <w:r>
        <w:t xml:space="preserve">: Mobil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</w:p>
    <w:p w14:paraId="37C1A7BE" w14:textId="77777777" w:rsidR="002202C9" w:rsidRDefault="002202C9" w:rsidP="002202C9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1B4D01C3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7449523B" w14:textId="77777777" w:rsidR="002202C9" w:rsidRDefault="002202C9" w:rsidP="002202C9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3BE48AB5" w14:textId="77777777" w:rsidR="002202C9" w:rsidRDefault="002202C9" w:rsidP="002202C9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7AD36EB5" wp14:editId="1C4B1A01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198670516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41CC9" w14:textId="77777777" w:rsidR="002202C9" w:rsidRDefault="002202C9" w:rsidP="002202C9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02C13A71" w14:textId="77777777" w:rsidR="002202C9" w:rsidRDefault="002202C9" w:rsidP="002202C9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49EBB86C" w14:textId="77777777" w:rsidR="002202C9" w:rsidRDefault="002202C9" w:rsidP="00220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36EB5" id="_x0000_s1033" type="#_x0000_t202" style="position:absolute;margin-left:294.6pt;margin-top:26.65pt;width:182.4pt;height:140.4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">
                <v:textbox>
                  <w:txbxContent>
                    <w:p w14:paraId="72B41CC9" w14:textId="77777777" w:rsidR="002202C9" w:rsidRDefault="002202C9" w:rsidP="002202C9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02C13A71" w14:textId="77777777" w:rsidR="002202C9" w:rsidRDefault="002202C9" w:rsidP="002202C9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49EBB86C" w14:textId="77777777" w:rsidR="002202C9" w:rsidRDefault="002202C9" w:rsidP="002202C9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2202C9" w14:paraId="7A5347A0" w14:textId="77777777" w:rsidTr="009E40C2">
        <w:tc>
          <w:tcPr>
            <w:tcW w:w="4320" w:type="dxa"/>
          </w:tcPr>
          <w:p w14:paraId="49AA2389" w14:textId="77777777" w:rsidR="002202C9" w:rsidRDefault="002202C9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1F221A2F" w14:textId="77777777" w:rsidR="002202C9" w:rsidRDefault="002202C9" w:rsidP="009E40C2">
            <w:r>
              <w:t>Puan</w:t>
            </w:r>
          </w:p>
        </w:tc>
      </w:tr>
      <w:tr w:rsidR="002202C9" w14:paraId="4FC8948C" w14:textId="77777777" w:rsidTr="009E40C2">
        <w:tc>
          <w:tcPr>
            <w:tcW w:w="4320" w:type="dxa"/>
          </w:tcPr>
          <w:p w14:paraId="67EFBB0F" w14:textId="77777777" w:rsidR="002202C9" w:rsidRDefault="002202C9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72E82B0D" w14:textId="77777777" w:rsidR="002202C9" w:rsidRDefault="002202C9" w:rsidP="009E40C2">
            <w:r>
              <w:t>15</w:t>
            </w:r>
          </w:p>
        </w:tc>
      </w:tr>
      <w:tr w:rsidR="002202C9" w14:paraId="496C081B" w14:textId="77777777" w:rsidTr="009E40C2">
        <w:tc>
          <w:tcPr>
            <w:tcW w:w="4320" w:type="dxa"/>
          </w:tcPr>
          <w:p w14:paraId="5CF79E64" w14:textId="77777777" w:rsidR="002202C9" w:rsidRDefault="002202C9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228452DF" w14:textId="77777777" w:rsidR="002202C9" w:rsidRDefault="002202C9" w:rsidP="009E40C2">
            <w:r>
              <w:t>15</w:t>
            </w:r>
          </w:p>
        </w:tc>
      </w:tr>
      <w:tr w:rsidR="002202C9" w14:paraId="7DBDA39B" w14:textId="77777777" w:rsidTr="009E40C2">
        <w:tc>
          <w:tcPr>
            <w:tcW w:w="4320" w:type="dxa"/>
          </w:tcPr>
          <w:p w14:paraId="507FDE81" w14:textId="77777777" w:rsidR="002202C9" w:rsidRDefault="002202C9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5487EDE1" w14:textId="77777777" w:rsidR="002202C9" w:rsidRDefault="002202C9" w:rsidP="009E40C2">
            <w:r>
              <w:t>15</w:t>
            </w:r>
          </w:p>
        </w:tc>
      </w:tr>
      <w:tr w:rsidR="002202C9" w14:paraId="4D6AED94" w14:textId="77777777" w:rsidTr="009E40C2">
        <w:tc>
          <w:tcPr>
            <w:tcW w:w="4320" w:type="dxa"/>
          </w:tcPr>
          <w:p w14:paraId="6F3A6D76" w14:textId="77777777" w:rsidR="002202C9" w:rsidRDefault="002202C9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2F864752" w14:textId="77777777" w:rsidR="002202C9" w:rsidRDefault="002202C9" w:rsidP="009E40C2">
            <w:r>
              <w:t>20</w:t>
            </w:r>
          </w:p>
        </w:tc>
      </w:tr>
      <w:tr w:rsidR="002202C9" w14:paraId="703849E7" w14:textId="77777777" w:rsidTr="009E40C2">
        <w:tc>
          <w:tcPr>
            <w:tcW w:w="4320" w:type="dxa"/>
          </w:tcPr>
          <w:p w14:paraId="1A2929F9" w14:textId="77777777" w:rsidR="002202C9" w:rsidRDefault="002202C9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383BFBD1" w14:textId="77777777" w:rsidR="002202C9" w:rsidRDefault="002202C9" w:rsidP="009E40C2">
            <w:r>
              <w:t>15</w:t>
            </w:r>
          </w:p>
        </w:tc>
      </w:tr>
      <w:tr w:rsidR="002202C9" w14:paraId="27AC83AE" w14:textId="77777777" w:rsidTr="009E40C2">
        <w:tc>
          <w:tcPr>
            <w:tcW w:w="4320" w:type="dxa"/>
          </w:tcPr>
          <w:p w14:paraId="3A781FF9" w14:textId="77777777" w:rsidR="002202C9" w:rsidRDefault="002202C9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2D6F7371" w14:textId="77777777" w:rsidR="002202C9" w:rsidRDefault="002202C9" w:rsidP="009E40C2">
            <w:r>
              <w:t>20</w:t>
            </w:r>
          </w:p>
        </w:tc>
      </w:tr>
    </w:tbl>
    <w:p w14:paraId="20446495" w14:textId="77777777" w:rsidR="002202C9" w:rsidRDefault="002202C9" w:rsidP="002202C9">
      <w:r>
        <w:br/>
      </w:r>
      <w:proofErr w:type="spellStart"/>
      <w:r>
        <w:t>Toplam</w:t>
      </w:r>
      <w:proofErr w:type="spellEnd"/>
      <w:r>
        <w:t>: 100 Puan</w:t>
      </w:r>
    </w:p>
    <w:p w14:paraId="051B47B7" w14:textId="77777777" w:rsidR="002202C9" w:rsidRDefault="002202C9" w:rsidP="002202C9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029AEB69" w14:textId="77777777" w:rsidR="002202C9" w:rsidRDefault="002202C9" w:rsidP="002202C9"/>
    <w:p w14:paraId="5A46364A" w14:textId="77777777" w:rsidR="002202C9" w:rsidRDefault="002202C9" w:rsidP="002202C9">
      <w:pPr>
        <w:pStyle w:val="Balk2"/>
      </w:pPr>
      <w:r>
        <w:t>🎨 SEMİH DİLSİZ</w:t>
      </w:r>
    </w:p>
    <w:p w14:paraId="529D8AAD" w14:textId="77777777" w:rsidR="002202C9" w:rsidRDefault="002202C9" w:rsidP="002202C9">
      <w:proofErr w:type="spellStart"/>
      <w:r>
        <w:t>Konu</w:t>
      </w:r>
      <w:proofErr w:type="spellEnd"/>
      <w:r>
        <w:t xml:space="preserve">: Gezi &amp; </w:t>
      </w:r>
      <w:proofErr w:type="spellStart"/>
      <w:r>
        <w:t>seyahat</w:t>
      </w:r>
      <w:proofErr w:type="spellEnd"/>
      <w:r>
        <w:t xml:space="preserve"> </w:t>
      </w:r>
      <w:proofErr w:type="spellStart"/>
      <w:r>
        <w:t>blogu</w:t>
      </w:r>
      <w:proofErr w:type="spellEnd"/>
    </w:p>
    <w:p w14:paraId="227C3299" w14:textId="77777777" w:rsidR="002202C9" w:rsidRDefault="002202C9" w:rsidP="002202C9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11ADDC4B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55E8F260" w14:textId="77777777" w:rsidR="002202C9" w:rsidRDefault="002202C9" w:rsidP="002202C9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64A73180" w14:textId="77777777" w:rsidR="002202C9" w:rsidRDefault="002202C9" w:rsidP="002202C9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D7B1B61" wp14:editId="56D63719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116717817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595D" w14:textId="77777777" w:rsidR="002202C9" w:rsidRDefault="002202C9" w:rsidP="002202C9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67760DFD" w14:textId="77777777" w:rsidR="002202C9" w:rsidRDefault="002202C9" w:rsidP="002202C9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37038E82" w14:textId="77777777" w:rsidR="002202C9" w:rsidRDefault="002202C9" w:rsidP="00220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B1B61" id="_x0000_s1034" type="#_x0000_t202" style="position:absolute;margin-left:294.6pt;margin-top:26.65pt;width:182.4pt;height:140.4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">
                <v:textbox>
                  <w:txbxContent>
                    <w:p w14:paraId="20C9595D" w14:textId="77777777" w:rsidR="002202C9" w:rsidRDefault="002202C9" w:rsidP="002202C9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67760DFD" w14:textId="77777777" w:rsidR="002202C9" w:rsidRDefault="002202C9" w:rsidP="002202C9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37038E82" w14:textId="77777777" w:rsidR="002202C9" w:rsidRDefault="002202C9" w:rsidP="002202C9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2202C9" w14:paraId="3B721273" w14:textId="77777777" w:rsidTr="009E40C2">
        <w:tc>
          <w:tcPr>
            <w:tcW w:w="4320" w:type="dxa"/>
          </w:tcPr>
          <w:p w14:paraId="7D22F987" w14:textId="77777777" w:rsidR="002202C9" w:rsidRDefault="002202C9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41CB9DD0" w14:textId="77777777" w:rsidR="002202C9" w:rsidRDefault="002202C9" w:rsidP="009E40C2">
            <w:r>
              <w:t>Puan</w:t>
            </w:r>
          </w:p>
        </w:tc>
      </w:tr>
      <w:tr w:rsidR="002202C9" w14:paraId="7FA5E68F" w14:textId="77777777" w:rsidTr="009E40C2">
        <w:tc>
          <w:tcPr>
            <w:tcW w:w="4320" w:type="dxa"/>
          </w:tcPr>
          <w:p w14:paraId="223A901C" w14:textId="77777777" w:rsidR="002202C9" w:rsidRDefault="002202C9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3BB73CD7" w14:textId="77777777" w:rsidR="002202C9" w:rsidRDefault="002202C9" w:rsidP="009E40C2">
            <w:r>
              <w:t>15</w:t>
            </w:r>
          </w:p>
        </w:tc>
      </w:tr>
      <w:tr w:rsidR="002202C9" w14:paraId="2B908884" w14:textId="77777777" w:rsidTr="009E40C2">
        <w:tc>
          <w:tcPr>
            <w:tcW w:w="4320" w:type="dxa"/>
          </w:tcPr>
          <w:p w14:paraId="1A8AEFB7" w14:textId="77777777" w:rsidR="002202C9" w:rsidRDefault="002202C9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5F1B0B62" w14:textId="77777777" w:rsidR="002202C9" w:rsidRDefault="002202C9" w:rsidP="009E40C2">
            <w:r>
              <w:t>15</w:t>
            </w:r>
          </w:p>
        </w:tc>
      </w:tr>
      <w:tr w:rsidR="002202C9" w14:paraId="5F077E02" w14:textId="77777777" w:rsidTr="009E40C2">
        <w:tc>
          <w:tcPr>
            <w:tcW w:w="4320" w:type="dxa"/>
          </w:tcPr>
          <w:p w14:paraId="62D20897" w14:textId="77777777" w:rsidR="002202C9" w:rsidRDefault="002202C9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2EA0847D" w14:textId="77777777" w:rsidR="002202C9" w:rsidRDefault="002202C9" w:rsidP="009E40C2">
            <w:r>
              <w:t>15</w:t>
            </w:r>
          </w:p>
        </w:tc>
      </w:tr>
      <w:tr w:rsidR="002202C9" w14:paraId="4595EB6F" w14:textId="77777777" w:rsidTr="009E40C2">
        <w:tc>
          <w:tcPr>
            <w:tcW w:w="4320" w:type="dxa"/>
          </w:tcPr>
          <w:p w14:paraId="3D7A0152" w14:textId="77777777" w:rsidR="002202C9" w:rsidRDefault="002202C9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0C918487" w14:textId="77777777" w:rsidR="002202C9" w:rsidRDefault="002202C9" w:rsidP="009E40C2">
            <w:r>
              <w:t>20</w:t>
            </w:r>
          </w:p>
        </w:tc>
      </w:tr>
      <w:tr w:rsidR="002202C9" w14:paraId="432AD854" w14:textId="77777777" w:rsidTr="009E40C2">
        <w:tc>
          <w:tcPr>
            <w:tcW w:w="4320" w:type="dxa"/>
          </w:tcPr>
          <w:p w14:paraId="2375EA9A" w14:textId="77777777" w:rsidR="002202C9" w:rsidRDefault="002202C9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7DB5D149" w14:textId="77777777" w:rsidR="002202C9" w:rsidRDefault="002202C9" w:rsidP="009E40C2">
            <w:r>
              <w:t>15</w:t>
            </w:r>
          </w:p>
        </w:tc>
      </w:tr>
      <w:tr w:rsidR="002202C9" w14:paraId="0F86F382" w14:textId="77777777" w:rsidTr="009E40C2">
        <w:tc>
          <w:tcPr>
            <w:tcW w:w="4320" w:type="dxa"/>
          </w:tcPr>
          <w:p w14:paraId="5DB9DD44" w14:textId="77777777" w:rsidR="002202C9" w:rsidRDefault="002202C9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3E6A4FDF" w14:textId="77777777" w:rsidR="002202C9" w:rsidRDefault="002202C9" w:rsidP="009E40C2">
            <w:r>
              <w:t>20</w:t>
            </w:r>
          </w:p>
        </w:tc>
      </w:tr>
    </w:tbl>
    <w:p w14:paraId="4AC6CD4C" w14:textId="72F0D393" w:rsidR="00271516" w:rsidRDefault="002202C9">
      <w:r>
        <w:br/>
      </w:r>
      <w:proofErr w:type="spellStart"/>
      <w:r>
        <w:t>Toplam</w:t>
      </w:r>
      <w:proofErr w:type="spellEnd"/>
      <w:r>
        <w:t>: 100 Puan</w:t>
      </w:r>
      <w:r w:rsidR="00000000">
        <w:br w:type="page"/>
      </w:r>
    </w:p>
    <w:p w14:paraId="3256AC6D" w14:textId="77777777" w:rsidR="002202C9" w:rsidRDefault="002202C9" w:rsidP="002202C9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422191D0" w14:textId="77777777" w:rsidR="002202C9" w:rsidRDefault="002202C9" w:rsidP="002202C9"/>
    <w:p w14:paraId="5B28D003" w14:textId="77777777" w:rsidR="002202C9" w:rsidRDefault="002202C9" w:rsidP="002202C9">
      <w:pPr>
        <w:pStyle w:val="Balk2"/>
      </w:pPr>
      <w:r>
        <w:t>🎨 ZEKİ YAĞIZ YILDIZ</w:t>
      </w:r>
    </w:p>
    <w:p w14:paraId="47C0DDFA" w14:textId="6D494646" w:rsidR="002202C9" w:rsidRDefault="002202C9" w:rsidP="002202C9">
      <w:proofErr w:type="spellStart"/>
      <w:r>
        <w:t>Konu</w:t>
      </w:r>
      <w:proofErr w:type="spellEnd"/>
      <w:r>
        <w:t xml:space="preserve">: </w:t>
      </w:r>
      <w:proofErr w:type="spellStart"/>
      <w:r w:rsidR="00796D66">
        <w:t>Dijital</w:t>
      </w:r>
      <w:proofErr w:type="spellEnd"/>
      <w:r w:rsidR="00796D66">
        <w:t xml:space="preserve"> </w:t>
      </w:r>
      <w:proofErr w:type="spellStart"/>
      <w:r w:rsidR="00796D66">
        <w:t>Dizi&amp;Film</w:t>
      </w:r>
      <w:proofErr w:type="spellEnd"/>
      <w:r w:rsidR="00796D66">
        <w:t xml:space="preserve"> </w:t>
      </w:r>
      <w:proofErr w:type="spellStart"/>
      <w:r w:rsidR="00796D66">
        <w:t>platformu</w:t>
      </w:r>
      <w:proofErr w:type="spellEnd"/>
      <w:r w:rsidR="00796D66">
        <w:t xml:space="preserve"> </w:t>
      </w:r>
      <w:proofErr w:type="spellStart"/>
      <w:r>
        <w:t>sayfası</w:t>
      </w:r>
      <w:proofErr w:type="spellEnd"/>
    </w:p>
    <w:p w14:paraId="1421EF72" w14:textId="77777777" w:rsidR="002202C9" w:rsidRDefault="002202C9" w:rsidP="002202C9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74EB9CF0" w14:textId="77777777" w:rsidR="002202C9" w:rsidRDefault="002202C9" w:rsidP="002202C9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0DF089B1" w14:textId="77777777" w:rsidR="002202C9" w:rsidRDefault="002202C9" w:rsidP="002202C9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5FDF115B" w14:textId="77777777" w:rsidR="002202C9" w:rsidRDefault="002202C9" w:rsidP="002202C9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2CFC7CE3" wp14:editId="6D4FD7A5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65364332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32B48" w14:textId="77777777" w:rsidR="002202C9" w:rsidRDefault="002202C9" w:rsidP="002202C9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79903AE6" w14:textId="77777777" w:rsidR="002202C9" w:rsidRDefault="002202C9" w:rsidP="002202C9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2D309047" w14:textId="77777777" w:rsidR="002202C9" w:rsidRDefault="002202C9" w:rsidP="00220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C7CE3" id="_x0000_s1035" type="#_x0000_t202" style="position:absolute;margin-left:294.6pt;margin-top:26.65pt;width:182.4pt;height:140.4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">
                <v:textbox>
                  <w:txbxContent>
                    <w:p w14:paraId="49B32B48" w14:textId="77777777" w:rsidR="002202C9" w:rsidRDefault="002202C9" w:rsidP="002202C9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79903AE6" w14:textId="77777777" w:rsidR="002202C9" w:rsidRDefault="002202C9" w:rsidP="002202C9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2D309047" w14:textId="77777777" w:rsidR="002202C9" w:rsidRDefault="002202C9" w:rsidP="002202C9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2202C9" w14:paraId="70865FC5" w14:textId="77777777" w:rsidTr="009E40C2">
        <w:tc>
          <w:tcPr>
            <w:tcW w:w="4320" w:type="dxa"/>
          </w:tcPr>
          <w:p w14:paraId="0BA9C9E5" w14:textId="77777777" w:rsidR="002202C9" w:rsidRDefault="002202C9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0BB31702" w14:textId="77777777" w:rsidR="002202C9" w:rsidRDefault="002202C9" w:rsidP="009E40C2">
            <w:r>
              <w:t>Puan</w:t>
            </w:r>
          </w:p>
        </w:tc>
      </w:tr>
      <w:tr w:rsidR="002202C9" w14:paraId="651B9FEE" w14:textId="77777777" w:rsidTr="009E40C2">
        <w:tc>
          <w:tcPr>
            <w:tcW w:w="4320" w:type="dxa"/>
          </w:tcPr>
          <w:p w14:paraId="6E1503AC" w14:textId="77777777" w:rsidR="002202C9" w:rsidRDefault="002202C9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373AC81C" w14:textId="77777777" w:rsidR="002202C9" w:rsidRDefault="002202C9" w:rsidP="009E40C2">
            <w:r>
              <w:t>15</w:t>
            </w:r>
          </w:p>
        </w:tc>
      </w:tr>
      <w:tr w:rsidR="002202C9" w14:paraId="02EF2165" w14:textId="77777777" w:rsidTr="009E40C2">
        <w:tc>
          <w:tcPr>
            <w:tcW w:w="4320" w:type="dxa"/>
          </w:tcPr>
          <w:p w14:paraId="6FD34B6B" w14:textId="77777777" w:rsidR="002202C9" w:rsidRDefault="002202C9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18013F89" w14:textId="77777777" w:rsidR="002202C9" w:rsidRDefault="002202C9" w:rsidP="009E40C2">
            <w:r>
              <w:t>15</w:t>
            </w:r>
          </w:p>
        </w:tc>
      </w:tr>
      <w:tr w:rsidR="002202C9" w14:paraId="20EC4A5A" w14:textId="77777777" w:rsidTr="009E40C2">
        <w:tc>
          <w:tcPr>
            <w:tcW w:w="4320" w:type="dxa"/>
          </w:tcPr>
          <w:p w14:paraId="2AE0E321" w14:textId="77777777" w:rsidR="002202C9" w:rsidRDefault="002202C9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10762EC1" w14:textId="77777777" w:rsidR="002202C9" w:rsidRDefault="002202C9" w:rsidP="009E40C2">
            <w:r>
              <w:t>15</w:t>
            </w:r>
          </w:p>
        </w:tc>
      </w:tr>
      <w:tr w:rsidR="002202C9" w14:paraId="4E66E122" w14:textId="77777777" w:rsidTr="009E40C2">
        <w:tc>
          <w:tcPr>
            <w:tcW w:w="4320" w:type="dxa"/>
          </w:tcPr>
          <w:p w14:paraId="23ED26EE" w14:textId="77777777" w:rsidR="002202C9" w:rsidRDefault="002202C9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5BFB2FD5" w14:textId="77777777" w:rsidR="002202C9" w:rsidRDefault="002202C9" w:rsidP="009E40C2">
            <w:r>
              <w:t>20</w:t>
            </w:r>
          </w:p>
        </w:tc>
      </w:tr>
      <w:tr w:rsidR="002202C9" w14:paraId="15BC7CD3" w14:textId="77777777" w:rsidTr="009E40C2">
        <w:tc>
          <w:tcPr>
            <w:tcW w:w="4320" w:type="dxa"/>
          </w:tcPr>
          <w:p w14:paraId="5BD7BEA0" w14:textId="77777777" w:rsidR="002202C9" w:rsidRDefault="002202C9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7EB8E1D4" w14:textId="77777777" w:rsidR="002202C9" w:rsidRDefault="002202C9" w:rsidP="009E40C2">
            <w:r>
              <w:t>15</w:t>
            </w:r>
          </w:p>
        </w:tc>
      </w:tr>
      <w:tr w:rsidR="002202C9" w14:paraId="7D8F6222" w14:textId="77777777" w:rsidTr="009E40C2">
        <w:tc>
          <w:tcPr>
            <w:tcW w:w="4320" w:type="dxa"/>
          </w:tcPr>
          <w:p w14:paraId="7B0D7966" w14:textId="77777777" w:rsidR="002202C9" w:rsidRDefault="002202C9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4EF73A96" w14:textId="77777777" w:rsidR="002202C9" w:rsidRDefault="002202C9" w:rsidP="009E40C2">
            <w:r>
              <w:t>20</w:t>
            </w:r>
          </w:p>
        </w:tc>
      </w:tr>
    </w:tbl>
    <w:p w14:paraId="00B4A3CC" w14:textId="77777777" w:rsidR="002202C9" w:rsidRDefault="002202C9" w:rsidP="002202C9">
      <w:r>
        <w:br/>
      </w:r>
      <w:proofErr w:type="spellStart"/>
      <w:r>
        <w:t>Toplam</w:t>
      </w:r>
      <w:proofErr w:type="spellEnd"/>
      <w:r>
        <w:t>: 100 Puan</w:t>
      </w:r>
      <w:r>
        <w:br w:type="page"/>
      </w:r>
    </w:p>
    <w:p w14:paraId="2AE4D854" w14:textId="77777777" w:rsidR="00796D66" w:rsidRDefault="00796D66" w:rsidP="00796D66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284BDC11" w14:textId="77777777" w:rsidR="00796D66" w:rsidRDefault="00796D66" w:rsidP="00796D66"/>
    <w:p w14:paraId="3DCE6B7B" w14:textId="77777777" w:rsidR="00796D66" w:rsidRDefault="00796D66" w:rsidP="00796D66">
      <w:pPr>
        <w:pStyle w:val="Balk2"/>
      </w:pPr>
      <w:r>
        <w:t>🎨 NECİP ONUR KOCAASLAN</w:t>
      </w:r>
    </w:p>
    <w:p w14:paraId="32FE2C3F" w14:textId="77777777" w:rsidR="00796D66" w:rsidRDefault="00796D66" w:rsidP="00796D66">
      <w:proofErr w:type="spellStart"/>
      <w:r>
        <w:t>Konu</w:t>
      </w:r>
      <w:proofErr w:type="spellEnd"/>
      <w:r>
        <w:t xml:space="preserve">: </w:t>
      </w:r>
      <w:proofErr w:type="spellStart"/>
      <w:r>
        <w:t>Müzik</w:t>
      </w:r>
      <w:proofErr w:type="spellEnd"/>
      <w:r>
        <w:t xml:space="preserve"> </w:t>
      </w:r>
      <w:proofErr w:type="spellStart"/>
      <w:r>
        <w:t>grubu</w:t>
      </w:r>
      <w:proofErr w:type="spellEnd"/>
      <w:r>
        <w:t xml:space="preserve"> </w:t>
      </w:r>
      <w:proofErr w:type="spellStart"/>
      <w:r>
        <w:t>sitesi</w:t>
      </w:r>
      <w:proofErr w:type="spellEnd"/>
    </w:p>
    <w:p w14:paraId="174D7C21" w14:textId="77777777" w:rsidR="00796D66" w:rsidRDefault="00796D66" w:rsidP="00796D66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129FB0FA" w14:textId="77777777" w:rsidR="00796D66" w:rsidRDefault="00796D66" w:rsidP="00796D66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13552DBE" w14:textId="77777777" w:rsidR="00796D66" w:rsidRDefault="00796D66" w:rsidP="00796D66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45C895B9" w14:textId="77777777" w:rsidR="00796D66" w:rsidRDefault="00796D66" w:rsidP="00796D66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3647EEB0" wp14:editId="009C9734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111335487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3EBA5" w14:textId="77777777" w:rsidR="00796D66" w:rsidRDefault="00796D66" w:rsidP="00796D66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5C93FE2B" w14:textId="77777777" w:rsidR="00796D66" w:rsidRDefault="00796D66" w:rsidP="00796D66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348AA0AC" w14:textId="77777777" w:rsidR="00796D66" w:rsidRDefault="00796D66" w:rsidP="00796D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7EEB0" id="_x0000_s1036" type="#_x0000_t202" style="position:absolute;margin-left:294.6pt;margin-top:26.65pt;width:182.4pt;height:140.4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">
                <v:textbox>
                  <w:txbxContent>
                    <w:p w14:paraId="65A3EBA5" w14:textId="77777777" w:rsidR="00796D66" w:rsidRDefault="00796D66" w:rsidP="00796D66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5C93FE2B" w14:textId="77777777" w:rsidR="00796D66" w:rsidRDefault="00796D66" w:rsidP="00796D66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348AA0AC" w14:textId="77777777" w:rsidR="00796D66" w:rsidRDefault="00796D66" w:rsidP="00796D66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796D66" w14:paraId="6DEF1AEF" w14:textId="77777777" w:rsidTr="009E40C2">
        <w:tc>
          <w:tcPr>
            <w:tcW w:w="4320" w:type="dxa"/>
          </w:tcPr>
          <w:p w14:paraId="3B24A52C" w14:textId="77777777" w:rsidR="00796D66" w:rsidRDefault="00796D66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07E16BBE" w14:textId="77777777" w:rsidR="00796D66" w:rsidRDefault="00796D66" w:rsidP="009E40C2">
            <w:r>
              <w:t>Puan</w:t>
            </w:r>
          </w:p>
        </w:tc>
      </w:tr>
      <w:tr w:rsidR="00796D66" w14:paraId="5EBCFEDE" w14:textId="77777777" w:rsidTr="009E40C2">
        <w:tc>
          <w:tcPr>
            <w:tcW w:w="4320" w:type="dxa"/>
          </w:tcPr>
          <w:p w14:paraId="08E92489" w14:textId="77777777" w:rsidR="00796D66" w:rsidRDefault="00796D66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732B49D9" w14:textId="77777777" w:rsidR="00796D66" w:rsidRDefault="00796D66" w:rsidP="009E40C2">
            <w:r>
              <w:t>15</w:t>
            </w:r>
          </w:p>
        </w:tc>
      </w:tr>
      <w:tr w:rsidR="00796D66" w14:paraId="02429B59" w14:textId="77777777" w:rsidTr="009E40C2">
        <w:tc>
          <w:tcPr>
            <w:tcW w:w="4320" w:type="dxa"/>
          </w:tcPr>
          <w:p w14:paraId="138A805D" w14:textId="77777777" w:rsidR="00796D66" w:rsidRDefault="00796D66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436B30F9" w14:textId="77777777" w:rsidR="00796D66" w:rsidRDefault="00796D66" w:rsidP="009E40C2">
            <w:r>
              <w:t>15</w:t>
            </w:r>
          </w:p>
        </w:tc>
      </w:tr>
      <w:tr w:rsidR="00796D66" w14:paraId="54D618ED" w14:textId="77777777" w:rsidTr="009E40C2">
        <w:tc>
          <w:tcPr>
            <w:tcW w:w="4320" w:type="dxa"/>
          </w:tcPr>
          <w:p w14:paraId="504E6578" w14:textId="77777777" w:rsidR="00796D66" w:rsidRDefault="00796D66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6A979904" w14:textId="77777777" w:rsidR="00796D66" w:rsidRDefault="00796D66" w:rsidP="009E40C2">
            <w:r>
              <w:t>15</w:t>
            </w:r>
          </w:p>
        </w:tc>
      </w:tr>
      <w:tr w:rsidR="00796D66" w14:paraId="6AD48A14" w14:textId="77777777" w:rsidTr="009E40C2">
        <w:tc>
          <w:tcPr>
            <w:tcW w:w="4320" w:type="dxa"/>
          </w:tcPr>
          <w:p w14:paraId="34871A35" w14:textId="77777777" w:rsidR="00796D66" w:rsidRDefault="00796D66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3E05427D" w14:textId="77777777" w:rsidR="00796D66" w:rsidRDefault="00796D66" w:rsidP="009E40C2">
            <w:r>
              <w:t>20</w:t>
            </w:r>
          </w:p>
        </w:tc>
      </w:tr>
      <w:tr w:rsidR="00796D66" w14:paraId="2A6F49CE" w14:textId="77777777" w:rsidTr="009E40C2">
        <w:tc>
          <w:tcPr>
            <w:tcW w:w="4320" w:type="dxa"/>
          </w:tcPr>
          <w:p w14:paraId="76C204D8" w14:textId="77777777" w:rsidR="00796D66" w:rsidRDefault="00796D66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0C40BBBF" w14:textId="77777777" w:rsidR="00796D66" w:rsidRDefault="00796D66" w:rsidP="009E40C2">
            <w:r>
              <w:t>15</w:t>
            </w:r>
          </w:p>
        </w:tc>
      </w:tr>
      <w:tr w:rsidR="00796D66" w14:paraId="188E626A" w14:textId="77777777" w:rsidTr="009E40C2">
        <w:tc>
          <w:tcPr>
            <w:tcW w:w="4320" w:type="dxa"/>
          </w:tcPr>
          <w:p w14:paraId="0A6F3F41" w14:textId="77777777" w:rsidR="00796D66" w:rsidRDefault="00796D66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68DA44CD" w14:textId="77777777" w:rsidR="00796D66" w:rsidRDefault="00796D66" w:rsidP="009E40C2">
            <w:r>
              <w:t>20</w:t>
            </w:r>
          </w:p>
        </w:tc>
      </w:tr>
    </w:tbl>
    <w:p w14:paraId="29622C3D" w14:textId="77777777" w:rsidR="00796D66" w:rsidRDefault="00796D66" w:rsidP="00796D66">
      <w:r>
        <w:br/>
      </w:r>
      <w:proofErr w:type="spellStart"/>
      <w:r>
        <w:t>Toplam</w:t>
      </w:r>
      <w:proofErr w:type="spellEnd"/>
      <w:r>
        <w:t>: 100 Puan</w:t>
      </w:r>
      <w:r>
        <w:br w:type="page"/>
      </w:r>
    </w:p>
    <w:p w14:paraId="4FE16CFD" w14:textId="77777777" w:rsidR="00796D66" w:rsidRDefault="00796D66" w:rsidP="00796D66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161F09CB" w14:textId="77777777" w:rsidR="00796D66" w:rsidRDefault="00796D66" w:rsidP="00796D66"/>
    <w:p w14:paraId="738AC255" w14:textId="3A6EE073" w:rsidR="00796D66" w:rsidRDefault="00796D66" w:rsidP="00796D66">
      <w:pPr>
        <w:pStyle w:val="Balk2"/>
      </w:pPr>
      <w:r>
        <w:t>🎨 EYME</w:t>
      </w:r>
      <w:r>
        <w:t>N</w:t>
      </w:r>
      <w:r>
        <w:t xml:space="preserve"> KÖRPE</w:t>
      </w:r>
    </w:p>
    <w:p w14:paraId="2D4E3223" w14:textId="405CBC3A" w:rsidR="00796D66" w:rsidRDefault="00796D66" w:rsidP="00796D66">
      <w:proofErr w:type="spellStart"/>
      <w:r>
        <w:t>Konu</w:t>
      </w:r>
      <w:proofErr w:type="spellEnd"/>
      <w:r>
        <w:t xml:space="preserve">: </w:t>
      </w:r>
      <w:proofErr w:type="spellStart"/>
      <w:r>
        <w:t>Giyim</w:t>
      </w:r>
      <w:proofErr w:type="spellEnd"/>
      <w:r>
        <w:t xml:space="preserve"> </w:t>
      </w:r>
      <w:proofErr w:type="spellStart"/>
      <w:r>
        <w:t>Firması</w:t>
      </w:r>
      <w:proofErr w:type="spellEnd"/>
      <w:r>
        <w:t xml:space="preserve"> </w:t>
      </w:r>
      <w:proofErr w:type="spellStart"/>
      <w:r>
        <w:t>S</w:t>
      </w:r>
      <w:r>
        <w:t>itesi</w:t>
      </w:r>
      <w:proofErr w:type="spellEnd"/>
    </w:p>
    <w:p w14:paraId="01C83586" w14:textId="77777777" w:rsidR="00796D66" w:rsidRDefault="00796D66" w:rsidP="00796D66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78BA15E4" w14:textId="77777777" w:rsidR="00796D66" w:rsidRDefault="00796D66" w:rsidP="00796D66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15E6BF39" w14:textId="77777777" w:rsidR="00796D66" w:rsidRDefault="00796D66" w:rsidP="00796D66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5042ADC5" w14:textId="77777777" w:rsidR="00796D66" w:rsidRDefault="00796D66" w:rsidP="00796D66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52BC1CC1" wp14:editId="15A7FA92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214658873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7C741" w14:textId="77777777" w:rsidR="00796D66" w:rsidRDefault="00796D66" w:rsidP="00796D66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6EC3B50B" w14:textId="77777777" w:rsidR="00796D66" w:rsidRDefault="00796D66" w:rsidP="00796D66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65055C2F" w14:textId="77777777" w:rsidR="00796D66" w:rsidRDefault="00796D66" w:rsidP="00796D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C1CC1" id="_x0000_s1037" type="#_x0000_t202" style="position:absolute;margin-left:294.6pt;margin-top:26.65pt;width:182.4pt;height:140.4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">
                <v:textbox>
                  <w:txbxContent>
                    <w:p w14:paraId="1997C741" w14:textId="77777777" w:rsidR="00796D66" w:rsidRDefault="00796D66" w:rsidP="00796D66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6EC3B50B" w14:textId="77777777" w:rsidR="00796D66" w:rsidRDefault="00796D66" w:rsidP="00796D66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65055C2F" w14:textId="77777777" w:rsidR="00796D66" w:rsidRDefault="00796D66" w:rsidP="00796D66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796D66" w14:paraId="2D38BB96" w14:textId="77777777" w:rsidTr="009E40C2">
        <w:tc>
          <w:tcPr>
            <w:tcW w:w="4320" w:type="dxa"/>
          </w:tcPr>
          <w:p w14:paraId="29114405" w14:textId="77777777" w:rsidR="00796D66" w:rsidRDefault="00796D66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166B4B69" w14:textId="77777777" w:rsidR="00796D66" w:rsidRDefault="00796D66" w:rsidP="009E40C2">
            <w:r>
              <w:t>Puan</w:t>
            </w:r>
          </w:p>
        </w:tc>
      </w:tr>
      <w:tr w:rsidR="00796D66" w14:paraId="1C540FF0" w14:textId="77777777" w:rsidTr="009E40C2">
        <w:tc>
          <w:tcPr>
            <w:tcW w:w="4320" w:type="dxa"/>
          </w:tcPr>
          <w:p w14:paraId="7481250F" w14:textId="77777777" w:rsidR="00796D66" w:rsidRDefault="00796D66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197799CD" w14:textId="77777777" w:rsidR="00796D66" w:rsidRDefault="00796D66" w:rsidP="009E40C2">
            <w:r>
              <w:t>15</w:t>
            </w:r>
          </w:p>
        </w:tc>
      </w:tr>
      <w:tr w:rsidR="00796D66" w14:paraId="4476C0E6" w14:textId="77777777" w:rsidTr="009E40C2">
        <w:tc>
          <w:tcPr>
            <w:tcW w:w="4320" w:type="dxa"/>
          </w:tcPr>
          <w:p w14:paraId="5FF42215" w14:textId="77777777" w:rsidR="00796D66" w:rsidRDefault="00796D66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33CC6CCD" w14:textId="77777777" w:rsidR="00796D66" w:rsidRDefault="00796D66" w:rsidP="009E40C2">
            <w:r>
              <w:t>15</w:t>
            </w:r>
          </w:p>
        </w:tc>
      </w:tr>
      <w:tr w:rsidR="00796D66" w14:paraId="7B41AEDD" w14:textId="77777777" w:rsidTr="009E40C2">
        <w:tc>
          <w:tcPr>
            <w:tcW w:w="4320" w:type="dxa"/>
          </w:tcPr>
          <w:p w14:paraId="1AD31BE3" w14:textId="77777777" w:rsidR="00796D66" w:rsidRDefault="00796D66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2FE18F42" w14:textId="77777777" w:rsidR="00796D66" w:rsidRDefault="00796D66" w:rsidP="009E40C2">
            <w:r>
              <w:t>15</w:t>
            </w:r>
          </w:p>
        </w:tc>
      </w:tr>
      <w:tr w:rsidR="00796D66" w14:paraId="431BD269" w14:textId="77777777" w:rsidTr="009E40C2">
        <w:tc>
          <w:tcPr>
            <w:tcW w:w="4320" w:type="dxa"/>
          </w:tcPr>
          <w:p w14:paraId="21DE56F6" w14:textId="77777777" w:rsidR="00796D66" w:rsidRDefault="00796D66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69BAECD0" w14:textId="77777777" w:rsidR="00796D66" w:rsidRDefault="00796D66" w:rsidP="009E40C2">
            <w:r>
              <w:t>20</w:t>
            </w:r>
          </w:p>
        </w:tc>
      </w:tr>
      <w:tr w:rsidR="00796D66" w14:paraId="7D6098A3" w14:textId="77777777" w:rsidTr="009E40C2">
        <w:tc>
          <w:tcPr>
            <w:tcW w:w="4320" w:type="dxa"/>
          </w:tcPr>
          <w:p w14:paraId="1D63E0BC" w14:textId="77777777" w:rsidR="00796D66" w:rsidRDefault="00796D66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1BB156EE" w14:textId="77777777" w:rsidR="00796D66" w:rsidRDefault="00796D66" w:rsidP="009E40C2">
            <w:r>
              <w:t>15</w:t>
            </w:r>
          </w:p>
        </w:tc>
      </w:tr>
      <w:tr w:rsidR="00796D66" w14:paraId="789BBE2E" w14:textId="77777777" w:rsidTr="009E40C2">
        <w:tc>
          <w:tcPr>
            <w:tcW w:w="4320" w:type="dxa"/>
          </w:tcPr>
          <w:p w14:paraId="7DCC9D8C" w14:textId="77777777" w:rsidR="00796D66" w:rsidRDefault="00796D66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2DC4F946" w14:textId="77777777" w:rsidR="00796D66" w:rsidRDefault="00796D66" w:rsidP="009E40C2">
            <w:r>
              <w:t>20</w:t>
            </w:r>
          </w:p>
        </w:tc>
      </w:tr>
    </w:tbl>
    <w:p w14:paraId="10FF45DB" w14:textId="09DBDD0E" w:rsidR="00271516" w:rsidRDefault="00796D66">
      <w:r>
        <w:br/>
      </w:r>
      <w:proofErr w:type="spellStart"/>
      <w:r>
        <w:t>Toplam</w:t>
      </w:r>
      <w:proofErr w:type="spellEnd"/>
      <w:r>
        <w:t>: 100 Puan</w:t>
      </w:r>
      <w:r w:rsidR="00000000">
        <w:br w:type="page"/>
      </w:r>
    </w:p>
    <w:p w14:paraId="12801C3C" w14:textId="77777777" w:rsidR="00796D66" w:rsidRDefault="00796D66" w:rsidP="00796D66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57C7DAF3" w14:textId="77777777" w:rsidR="00796D66" w:rsidRDefault="00796D66" w:rsidP="00796D66"/>
    <w:p w14:paraId="2D8CA3FD" w14:textId="77777777" w:rsidR="00796D66" w:rsidRDefault="00796D66" w:rsidP="00796D66">
      <w:pPr>
        <w:pStyle w:val="Balk2"/>
      </w:pPr>
      <w:r>
        <w:t>🎨 EFE ALİ ÖZDEMİR</w:t>
      </w:r>
    </w:p>
    <w:p w14:paraId="077BE3FA" w14:textId="2DFA8466" w:rsidR="00796D66" w:rsidRDefault="00796D66" w:rsidP="00796D66">
      <w:proofErr w:type="spellStart"/>
      <w:r>
        <w:t>Konu</w:t>
      </w:r>
      <w:proofErr w:type="spellEnd"/>
      <w:r>
        <w:t xml:space="preserve">: </w:t>
      </w:r>
      <w:proofErr w:type="spellStart"/>
      <w:r>
        <w:t>İklim</w:t>
      </w:r>
      <w:proofErr w:type="spellEnd"/>
      <w:r>
        <w:t xml:space="preserve"> </w:t>
      </w:r>
      <w:proofErr w:type="spellStart"/>
      <w:r>
        <w:t>Krizi</w:t>
      </w:r>
      <w:proofErr w:type="spellEnd"/>
      <w:r>
        <w:t xml:space="preserve"> Konusunda Farkındalık </w:t>
      </w:r>
      <w:proofErr w:type="spellStart"/>
      <w:r>
        <w:t>Oluşturma</w:t>
      </w:r>
      <w:proofErr w:type="spellEnd"/>
      <w:r>
        <w:t xml:space="preserve"> </w:t>
      </w:r>
      <w:r w:rsidR="00762A35">
        <w:t xml:space="preserve">Web </w:t>
      </w:r>
      <w:proofErr w:type="spellStart"/>
      <w:r w:rsidR="00762A35">
        <w:t>Sayfası</w:t>
      </w:r>
      <w:proofErr w:type="spellEnd"/>
      <w:r>
        <w:t xml:space="preserve"> </w:t>
      </w:r>
    </w:p>
    <w:p w14:paraId="746787AE" w14:textId="77777777" w:rsidR="00796D66" w:rsidRDefault="00796D66" w:rsidP="00796D66">
      <w:r>
        <w:br/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42CD0A7C" w14:textId="77777777" w:rsidR="00796D66" w:rsidRDefault="00796D66" w:rsidP="00796D66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4F17FCA8" w14:textId="77777777" w:rsidR="00796D66" w:rsidRDefault="00796D66" w:rsidP="00796D66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6644890D" w14:textId="77777777" w:rsidR="00796D66" w:rsidRDefault="00796D66" w:rsidP="00796D66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2D561EB9" wp14:editId="5BE57479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90078025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7E788" w14:textId="77777777" w:rsidR="00796D66" w:rsidRDefault="00796D66" w:rsidP="00796D66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018A0DD3" w14:textId="77777777" w:rsidR="00796D66" w:rsidRDefault="00796D66" w:rsidP="00796D66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2840FAB8" w14:textId="77777777" w:rsidR="00796D66" w:rsidRDefault="00796D66" w:rsidP="00796D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61EB9" id="_x0000_s1038" type="#_x0000_t202" style="position:absolute;margin-left:294.6pt;margin-top:26.65pt;width:182.4pt;height:140.4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">
                <v:textbox>
                  <w:txbxContent>
                    <w:p w14:paraId="2047E788" w14:textId="77777777" w:rsidR="00796D66" w:rsidRDefault="00796D66" w:rsidP="00796D66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018A0DD3" w14:textId="77777777" w:rsidR="00796D66" w:rsidRDefault="00796D66" w:rsidP="00796D66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2840FAB8" w14:textId="77777777" w:rsidR="00796D66" w:rsidRDefault="00796D66" w:rsidP="00796D66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796D66" w14:paraId="3A02478B" w14:textId="77777777" w:rsidTr="009E40C2">
        <w:tc>
          <w:tcPr>
            <w:tcW w:w="4320" w:type="dxa"/>
          </w:tcPr>
          <w:p w14:paraId="6E4AB79F" w14:textId="77777777" w:rsidR="00796D66" w:rsidRDefault="00796D66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43735149" w14:textId="77777777" w:rsidR="00796D66" w:rsidRDefault="00796D66" w:rsidP="009E40C2">
            <w:r>
              <w:t>Puan</w:t>
            </w:r>
          </w:p>
        </w:tc>
      </w:tr>
      <w:tr w:rsidR="00796D66" w14:paraId="6CAFDC31" w14:textId="77777777" w:rsidTr="009E40C2">
        <w:tc>
          <w:tcPr>
            <w:tcW w:w="4320" w:type="dxa"/>
          </w:tcPr>
          <w:p w14:paraId="047F7A2A" w14:textId="77777777" w:rsidR="00796D66" w:rsidRDefault="00796D66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297E487E" w14:textId="77777777" w:rsidR="00796D66" w:rsidRDefault="00796D66" w:rsidP="009E40C2">
            <w:r>
              <w:t>15</w:t>
            </w:r>
          </w:p>
        </w:tc>
      </w:tr>
      <w:tr w:rsidR="00796D66" w14:paraId="0F563177" w14:textId="77777777" w:rsidTr="009E40C2">
        <w:tc>
          <w:tcPr>
            <w:tcW w:w="4320" w:type="dxa"/>
          </w:tcPr>
          <w:p w14:paraId="319F3C83" w14:textId="77777777" w:rsidR="00796D66" w:rsidRDefault="00796D66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44E1390B" w14:textId="77777777" w:rsidR="00796D66" w:rsidRDefault="00796D66" w:rsidP="009E40C2">
            <w:r>
              <w:t>15</w:t>
            </w:r>
          </w:p>
        </w:tc>
      </w:tr>
      <w:tr w:rsidR="00796D66" w14:paraId="7C1B5AA7" w14:textId="77777777" w:rsidTr="009E40C2">
        <w:tc>
          <w:tcPr>
            <w:tcW w:w="4320" w:type="dxa"/>
          </w:tcPr>
          <w:p w14:paraId="78B46D3B" w14:textId="77777777" w:rsidR="00796D66" w:rsidRDefault="00796D66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3CCF69D1" w14:textId="77777777" w:rsidR="00796D66" w:rsidRDefault="00796D66" w:rsidP="009E40C2">
            <w:r>
              <w:t>15</w:t>
            </w:r>
          </w:p>
        </w:tc>
      </w:tr>
      <w:tr w:rsidR="00796D66" w14:paraId="0EBA09F0" w14:textId="77777777" w:rsidTr="009E40C2">
        <w:tc>
          <w:tcPr>
            <w:tcW w:w="4320" w:type="dxa"/>
          </w:tcPr>
          <w:p w14:paraId="4071AFCE" w14:textId="77777777" w:rsidR="00796D66" w:rsidRDefault="00796D66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6472447B" w14:textId="77777777" w:rsidR="00796D66" w:rsidRDefault="00796D66" w:rsidP="009E40C2">
            <w:r>
              <w:t>20</w:t>
            </w:r>
          </w:p>
        </w:tc>
      </w:tr>
      <w:tr w:rsidR="00796D66" w14:paraId="25E5EE84" w14:textId="77777777" w:rsidTr="009E40C2">
        <w:tc>
          <w:tcPr>
            <w:tcW w:w="4320" w:type="dxa"/>
          </w:tcPr>
          <w:p w14:paraId="121BFB35" w14:textId="77777777" w:rsidR="00796D66" w:rsidRDefault="00796D66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5680CA83" w14:textId="77777777" w:rsidR="00796D66" w:rsidRDefault="00796D66" w:rsidP="009E40C2">
            <w:r>
              <w:t>15</w:t>
            </w:r>
          </w:p>
        </w:tc>
      </w:tr>
      <w:tr w:rsidR="00796D66" w14:paraId="4249ECFB" w14:textId="77777777" w:rsidTr="009E40C2">
        <w:tc>
          <w:tcPr>
            <w:tcW w:w="4320" w:type="dxa"/>
          </w:tcPr>
          <w:p w14:paraId="00FBF927" w14:textId="77777777" w:rsidR="00796D66" w:rsidRDefault="00796D66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5D91ED50" w14:textId="77777777" w:rsidR="00796D66" w:rsidRDefault="00796D66" w:rsidP="009E40C2">
            <w:r>
              <w:t>20</w:t>
            </w:r>
          </w:p>
        </w:tc>
      </w:tr>
    </w:tbl>
    <w:p w14:paraId="4FE7FF67" w14:textId="29153319" w:rsidR="00271516" w:rsidRDefault="00796D66">
      <w:r>
        <w:br/>
      </w:r>
      <w:proofErr w:type="spellStart"/>
      <w:r>
        <w:t>Toplam</w:t>
      </w:r>
      <w:proofErr w:type="spellEnd"/>
      <w:r>
        <w:t>: 100 Puan</w:t>
      </w:r>
      <w:r w:rsidR="00000000">
        <w:br w:type="page"/>
      </w:r>
    </w:p>
    <w:p w14:paraId="04B415B7" w14:textId="77777777" w:rsidR="00796D66" w:rsidRDefault="00796D66" w:rsidP="00796D66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0BB1CE99" w14:textId="77777777" w:rsidR="00796D66" w:rsidRDefault="00796D66" w:rsidP="00796D66"/>
    <w:p w14:paraId="30C2D205" w14:textId="77777777" w:rsidR="00796D66" w:rsidRDefault="00796D66" w:rsidP="00796D66">
      <w:pPr>
        <w:pStyle w:val="Balk2"/>
      </w:pPr>
      <w:r>
        <w:t>🎨 BİRKAN YASİN DURSUN</w:t>
      </w:r>
    </w:p>
    <w:p w14:paraId="3CFFD665" w14:textId="57C6A4B5" w:rsidR="00796D66" w:rsidRDefault="00796D66" w:rsidP="00796D66">
      <w:proofErr w:type="spellStart"/>
      <w:r>
        <w:t>Konu</w:t>
      </w:r>
      <w:proofErr w:type="spellEnd"/>
      <w:r>
        <w:t xml:space="preserve">: </w:t>
      </w:r>
      <w:proofErr w:type="spellStart"/>
      <w:r>
        <w:t>Teknolojik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satan</w:t>
      </w:r>
      <w:proofErr w:type="spellEnd"/>
      <w:r>
        <w:t xml:space="preserve"> </w:t>
      </w:r>
      <w:proofErr w:type="spellStart"/>
      <w:r>
        <w:t>mağaza</w:t>
      </w:r>
      <w:proofErr w:type="spellEnd"/>
      <w:r>
        <w:t xml:space="preserve"> </w:t>
      </w:r>
      <w:proofErr w:type="spellStart"/>
      <w:r>
        <w:t>sayfası</w:t>
      </w:r>
      <w:proofErr w:type="spellEnd"/>
    </w:p>
    <w:p w14:paraId="4D956D4A" w14:textId="11B03A8C" w:rsidR="00796D66" w:rsidRDefault="00796D66" w:rsidP="00796D66">
      <w:r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788E86DF" w14:textId="77777777" w:rsidR="00796D66" w:rsidRDefault="00796D66" w:rsidP="00796D66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0ED914CC" w14:textId="77777777" w:rsidR="00796D66" w:rsidRDefault="00796D66" w:rsidP="00796D66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38FF8C49" w14:textId="77777777" w:rsidR="00796D66" w:rsidRDefault="00796D66" w:rsidP="00796D66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4AD7C7B1" wp14:editId="5314B69A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101538413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FEB45" w14:textId="77777777" w:rsidR="00796D66" w:rsidRDefault="00796D66" w:rsidP="00796D66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74419FA3" w14:textId="77777777" w:rsidR="00796D66" w:rsidRDefault="00796D66" w:rsidP="00796D66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14962DCC" w14:textId="77777777" w:rsidR="00796D66" w:rsidRDefault="00796D66" w:rsidP="00796D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7C7B1" id="_x0000_s1039" type="#_x0000_t202" style="position:absolute;margin-left:294.6pt;margin-top:26.65pt;width:182.4pt;height:140.4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">
                <v:textbox>
                  <w:txbxContent>
                    <w:p w14:paraId="688FEB45" w14:textId="77777777" w:rsidR="00796D66" w:rsidRDefault="00796D66" w:rsidP="00796D66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74419FA3" w14:textId="77777777" w:rsidR="00796D66" w:rsidRDefault="00796D66" w:rsidP="00796D66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14962DCC" w14:textId="77777777" w:rsidR="00796D66" w:rsidRDefault="00796D66" w:rsidP="00796D66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796D66" w14:paraId="7C0562D3" w14:textId="77777777" w:rsidTr="009E40C2">
        <w:tc>
          <w:tcPr>
            <w:tcW w:w="4320" w:type="dxa"/>
          </w:tcPr>
          <w:p w14:paraId="3EB58C82" w14:textId="77777777" w:rsidR="00796D66" w:rsidRDefault="00796D66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55DC35B6" w14:textId="77777777" w:rsidR="00796D66" w:rsidRDefault="00796D66" w:rsidP="009E40C2">
            <w:r>
              <w:t>Puan</w:t>
            </w:r>
          </w:p>
        </w:tc>
      </w:tr>
      <w:tr w:rsidR="00796D66" w14:paraId="2E6D3D67" w14:textId="77777777" w:rsidTr="009E40C2">
        <w:tc>
          <w:tcPr>
            <w:tcW w:w="4320" w:type="dxa"/>
          </w:tcPr>
          <w:p w14:paraId="75AD4571" w14:textId="77777777" w:rsidR="00796D66" w:rsidRDefault="00796D66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134DE595" w14:textId="77777777" w:rsidR="00796D66" w:rsidRDefault="00796D66" w:rsidP="009E40C2">
            <w:r>
              <w:t>15</w:t>
            </w:r>
          </w:p>
        </w:tc>
      </w:tr>
      <w:tr w:rsidR="00796D66" w14:paraId="515D7B9B" w14:textId="77777777" w:rsidTr="009E40C2">
        <w:tc>
          <w:tcPr>
            <w:tcW w:w="4320" w:type="dxa"/>
          </w:tcPr>
          <w:p w14:paraId="2FD95BB4" w14:textId="77777777" w:rsidR="00796D66" w:rsidRDefault="00796D66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409FE693" w14:textId="77777777" w:rsidR="00796D66" w:rsidRDefault="00796D66" w:rsidP="009E40C2">
            <w:r>
              <w:t>15</w:t>
            </w:r>
          </w:p>
        </w:tc>
      </w:tr>
      <w:tr w:rsidR="00796D66" w14:paraId="24328945" w14:textId="77777777" w:rsidTr="009E40C2">
        <w:tc>
          <w:tcPr>
            <w:tcW w:w="4320" w:type="dxa"/>
          </w:tcPr>
          <w:p w14:paraId="0A5BB9DC" w14:textId="77777777" w:rsidR="00796D66" w:rsidRDefault="00796D66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7BF5EA82" w14:textId="77777777" w:rsidR="00796D66" w:rsidRDefault="00796D66" w:rsidP="009E40C2">
            <w:r>
              <w:t>15</w:t>
            </w:r>
          </w:p>
        </w:tc>
      </w:tr>
      <w:tr w:rsidR="00796D66" w14:paraId="7E3188AC" w14:textId="77777777" w:rsidTr="009E40C2">
        <w:tc>
          <w:tcPr>
            <w:tcW w:w="4320" w:type="dxa"/>
          </w:tcPr>
          <w:p w14:paraId="41C8E246" w14:textId="77777777" w:rsidR="00796D66" w:rsidRDefault="00796D66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529D78D6" w14:textId="77777777" w:rsidR="00796D66" w:rsidRDefault="00796D66" w:rsidP="009E40C2">
            <w:r>
              <w:t>20</w:t>
            </w:r>
          </w:p>
        </w:tc>
      </w:tr>
      <w:tr w:rsidR="00796D66" w14:paraId="4C0B430A" w14:textId="77777777" w:rsidTr="009E40C2">
        <w:tc>
          <w:tcPr>
            <w:tcW w:w="4320" w:type="dxa"/>
          </w:tcPr>
          <w:p w14:paraId="4D553402" w14:textId="77777777" w:rsidR="00796D66" w:rsidRDefault="00796D66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58B8FE93" w14:textId="77777777" w:rsidR="00796D66" w:rsidRDefault="00796D66" w:rsidP="009E40C2">
            <w:r>
              <w:t>15</w:t>
            </w:r>
          </w:p>
        </w:tc>
      </w:tr>
      <w:tr w:rsidR="00796D66" w14:paraId="10BFAB0A" w14:textId="77777777" w:rsidTr="009E40C2">
        <w:tc>
          <w:tcPr>
            <w:tcW w:w="4320" w:type="dxa"/>
          </w:tcPr>
          <w:p w14:paraId="6717B737" w14:textId="77777777" w:rsidR="00796D66" w:rsidRDefault="00796D66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13DC97FE" w14:textId="77777777" w:rsidR="00796D66" w:rsidRDefault="00796D66" w:rsidP="009E40C2">
            <w:r>
              <w:t>20</w:t>
            </w:r>
          </w:p>
        </w:tc>
      </w:tr>
    </w:tbl>
    <w:p w14:paraId="354CF9C1" w14:textId="24116837" w:rsidR="00271516" w:rsidRDefault="00796D66">
      <w:r>
        <w:br/>
      </w:r>
      <w:proofErr w:type="spellStart"/>
      <w:r>
        <w:t>Toplam</w:t>
      </w:r>
      <w:proofErr w:type="spellEnd"/>
      <w:r>
        <w:t>: 100 Puan</w:t>
      </w:r>
      <w:r w:rsidR="00000000">
        <w:br w:type="page"/>
      </w:r>
    </w:p>
    <w:p w14:paraId="2F10AE23" w14:textId="77777777" w:rsidR="00796D66" w:rsidRDefault="00796D66" w:rsidP="00796D66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2DF5324F" w14:textId="77777777" w:rsidR="00796D66" w:rsidRDefault="00796D66" w:rsidP="00796D66"/>
    <w:p w14:paraId="5FA42A08" w14:textId="77777777" w:rsidR="00796D66" w:rsidRDefault="00796D66" w:rsidP="00796D66">
      <w:pPr>
        <w:pStyle w:val="Balk2"/>
      </w:pPr>
      <w:r>
        <w:t>🎨 ŞULE TÜRKER</w:t>
      </w:r>
    </w:p>
    <w:p w14:paraId="37ED4DFF" w14:textId="17A4EAE5" w:rsidR="00796D66" w:rsidRDefault="00796D66" w:rsidP="00796D66">
      <w:proofErr w:type="spellStart"/>
      <w:r>
        <w:t>Konu</w:t>
      </w:r>
      <w:proofErr w:type="spellEnd"/>
      <w:r>
        <w:t xml:space="preserve">: </w:t>
      </w:r>
      <w:r w:rsidRPr="00796D66">
        <w:t xml:space="preserve">Sanat </w:t>
      </w:r>
      <w:proofErr w:type="spellStart"/>
      <w:r w:rsidRPr="00796D66">
        <w:t>Galerisi</w:t>
      </w:r>
      <w:proofErr w:type="spellEnd"/>
      <w:r w:rsidRPr="00796D66">
        <w:t xml:space="preserve"> Web </w:t>
      </w:r>
      <w:proofErr w:type="spellStart"/>
      <w:r w:rsidRPr="00796D66">
        <w:t>S</w:t>
      </w:r>
      <w:r w:rsidR="00762A35">
        <w:t>ayfası</w:t>
      </w:r>
      <w:proofErr w:type="spellEnd"/>
    </w:p>
    <w:p w14:paraId="6CFE97EE" w14:textId="77777777" w:rsidR="00796D66" w:rsidRDefault="00796D66" w:rsidP="00796D66">
      <w:r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7E176884" w14:textId="77777777" w:rsidR="00796D66" w:rsidRDefault="00796D66" w:rsidP="00796D66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631185D0" w14:textId="77777777" w:rsidR="00796D66" w:rsidRDefault="00796D66" w:rsidP="00796D66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32477220" w14:textId="77777777" w:rsidR="00796D66" w:rsidRDefault="00796D66" w:rsidP="00796D66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77990771" wp14:editId="44BF6799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74212220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F75FE" w14:textId="77777777" w:rsidR="00796D66" w:rsidRDefault="00796D66" w:rsidP="00796D66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29CE5490" w14:textId="77777777" w:rsidR="00796D66" w:rsidRDefault="00796D66" w:rsidP="00796D66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6B8ED022" w14:textId="77777777" w:rsidR="00796D66" w:rsidRDefault="00796D66" w:rsidP="00796D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90771" id="_x0000_s1040" type="#_x0000_t202" style="position:absolute;margin-left:294.6pt;margin-top:26.65pt;width:182.4pt;height:140.4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">
                <v:textbox>
                  <w:txbxContent>
                    <w:p w14:paraId="1A2F75FE" w14:textId="77777777" w:rsidR="00796D66" w:rsidRDefault="00796D66" w:rsidP="00796D66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29CE5490" w14:textId="77777777" w:rsidR="00796D66" w:rsidRDefault="00796D66" w:rsidP="00796D66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6B8ED022" w14:textId="77777777" w:rsidR="00796D66" w:rsidRDefault="00796D66" w:rsidP="00796D66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796D66" w14:paraId="5C434EB5" w14:textId="77777777" w:rsidTr="009E40C2">
        <w:tc>
          <w:tcPr>
            <w:tcW w:w="4320" w:type="dxa"/>
          </w:tcPr>
          <w:p w14:paraId="79F20F3C" w14:textId="77777777" w:rsidR="00796D66" w:rsidRDefault="00796D66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563F7A4A" w14:textId="77777777" w:rsidR="00796D66" w:rsidRDefault="00796D66" w:rsidP="009E40C2">
            <w:r>
              <w:t>Puan</w:t>
            </w:r>
          </w:p>
        </w:tc>
      </w:tr>
      <w:tr w:rsidR="00796D66" w14:paraId="69CB31A7" w14:textId="77777777" w:rsidTr="009E40C2">
        <w:tc>
          <w:tcPr>
            <w:tcW w:w="4320" w:type="dxa"/>
          </w:tcPr>
          <w:p w14:paraId="1D2F7030" w14:textId="77777777" w:rsidR="00796D66" w:rsidRDefault="00796D66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3FEFB3A2" w14:textId="77777777" w:rsidR="00796D66" w:rsidRDefault="00796D66" w:rsidP="009E40C2">
            <w:r>
              <w:t>15</w:t>
            </w:r>
          </w:p>
        </w:tc>
      </w:tr>
      <w:tr w:rsidR="00796D66" w14:paraId="57AFF506" w14:textId="77777777" w:rsidTr="009E40C2">
        <w:tc>
          <w:tcPr>
            <w:tcW w:w="4320" w:type="dxa"/>
          </w:tcPr>
          <w:p w14:paraId="333CD1C6" w14:textId="77777777" w:rsidR="00796D66" w:rsidRDefault="00796D66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3F48674E" w14:textId="77777777" w:rsidR="00796D66" w:rsidRDefault="00796D66" w:rsidP="009E40C2">
            <w:r>
              <w:t>15</w:t>
            </w:r>
          </w:p>
        </w:tc>
      </w:tr>
      <w:tr w:rsidR="00796D66" w14:paraId="2DA68D13" w14:textId="77777777" w:rsidTr="009E40C2">
        <w:tc>
          <w:tcPr>
            <w:tcW w:w="4320" w:type="dxa"/>
          </w:tcPr>
          <w:p w14:paraId="1457D148" w14:textId="77777777" w:rsidR="00796D66" w:rsidRDefault="00796D66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0804726E" w14:textId="77777777" w:rsidR="00796D66" w:rsidRDefault="00796D66" w:rsidP="009E40C2">
            <w:r>
              <w:t>15</w:t>
            </w:r>
          </w:p>
        </w:tc>
      </w:tr>
      <w:tr w:rsidR="00796D66" w14:paraId="796E0954" w14:textId="77777777" w:rsidTr="009E40C2">
        <w:tc>
          <w:tcPr>
            <w:tcW w:w="4320" w:type="dxa"/>
          </w:tcPr>
          <w:p w14:paraId="697EE4B2" w14:textId="77777777" w:rsidR="00796D66" w:rsidRDefault="00796D66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441875DA" w14:textId="77777777" w:rsidR="00796D66" w:rsidRDefault="00796D66" w:rsidP="009E40C2">
            <w:r>
              <w:t>20</w:t>
            </w:r>
          </w:p>
        </w:tc>
      </w:tr>
      <w:tr w:rsidR="00796D66" w14:paraId="2098EA71" w14:textId="77777777" w:rsidTr="009E40C2">
        <w:tc>
          <w:tcPr>
            <w:tcW w:w="4320" w:type="dxa"/>
          </w:tcPr>
          <w:p w14:paraId="0D68D341" w14:textId="77777777" w:rsidR="00796D66" w:rsidRDefault="00796D66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097D2248" w14:textId="77777777" w:rsidR="00796D66" w:rsidRDefault="00796D66" w:rsidP="009E40C2">
            <w:r>
              <w:t>15</w:t>
            </w:r>
          </w:p>
        </w:tc>
      </w:tr>
      <w:tr w:rsidR="00796D66" w14:paraId="6FF8A4A8" w14:textId="77777777" w:rsidTr="009E40C2">
        <w:tc>
          <w:tcPr>
            <w:tcW w:w="4320" w:type="dxa"/>
          </w:tcPr>
          <w:p w14:paraId="2566B311" w14:textId="77777777" w:rsidR="00796D66" w:rsidRDefault="00796D66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6FF0479F" w14:textId="77777777" w:rsidR="00796D66" w:rsidRDefault="00796D66" w:rsidP="009E40C2">
            <w:r>
              <w:t>20</w:t>
            </w:r>
          </w:p>
        </w:tc>
      </w:tr>
    </w:tbl>
    <w:p w14:paraId="1D417AE8" w14:textId="30D1B1A6" w:rsidR="00271516" w:rsidRDefault="00796D66">
      <w:r>
        <w:br/>
      </w:r>
      <w:proofErr w:type="spellStart"/>
      <w:r>
        <w:t>Toplam</w:t>
      </w:r>
      <w:proofErr w:type="spellEnd"/>
      <w:r>
        <w:t>: 100 Puan</w:t>
      </w:r>
      <w:r w:rsidR="00000000">
        <w:br w:type="page"/>
      </w:r>
    </w:p>
    <w:p w14:paraId="4FC8EF69" w14:textId="77777777" w:rsidR="00796D66" w:rsidRDefault="00796D66" w:rsidP="00796D66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6A956C35" w14:textId="77777777" w:rsidR="00796D66" w:rsidRDefault="00796D66" w:rsidP="00796D66"/>
    <w:p w14:paraId="01650EAA" w14:textId="79FB94AB" w:rsidR="00796D66" w:rsidRDefault="00796D66" w:rsidP="00796D66">
      <w:pPr>
        <w:pStyle w:val="Balk2"/>
      </w:pPr>
      <w:r>
        <w:t xml:space="preserve">🎨 </w:t>
      </w:r>
      <w:r>
        <w:t>KEREM TAHA KARADAVUT</w:t>
      </w:r>
    </w:p>
    <w:p w14:paraId="7E4CF3C0" w14:textId="101E271F" w:rsidR="00796D66" w:rsidRDefault="00796D66" w:rsidP="00796D66">
      <w:proofErr w:type="spellStart"/>
      <w:r>
        <w:t>Konu</w:t>
      </w:r>
      <w:proofErr w:type="spellEnd"/>
      <w:r>
        <w:t xml:space="preserve">: </w:t>
      </w:r>
      <w:r w:rsidR="00762A35">
        <w:t xml:space="preserve">Tatil </w:t>
      </w:r>
      <w:proofErr w:type="spellStart"/>
      <w:r w:rsidR="00762A35">
        <w:t>Acentası</w:t>
      </w:r>
      <w:proofErr w:type="spellEnd"/>
      <w:r w:rsidR="00762A35">
        <w:t xml:space="preserve"> (Tur </w:t>
      </w:r>
      <w:proofErr w:type="spellStart"/>
      <w:r w:rsidR="00762A35">
        <w:t>Şirketleri</w:t>
      </w:r>
      <w:proofErr w:type="spellEnd"/>
      <w:r w:rsidR="00762A35">
        <w:t xml:space="preserve">) </w:t>
      </w:r>
      <w:proofErr w:type="spellStart"/>
      <w:r w:rsidR="00762A35">
        <w:t>Tanıtım</w:t>
      </w:r>
      <w:proofErr w:type="spellEnd"/>
      <w:r w:rsidR="00762A35">
        <w:t xml:space="preserve"> </w:t>
      </w:r>
      <w:proofErr w:type="spellStart"/>
      <w:r w:rsidR="00762A35">
        <w:t>Sayfası</w:t>
      </w:r>
      <w:proofErr w:type="spellEnd"/>
    </w:p>
    <w:p w14:paraId="49139DAD" w14:textId="7761CEF1" w:rsidR="00796D66" w:rsidRDefault="00796D66" w:rsidP="00796D66">
      <w:r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1094CF0E" w14:textId="77777777" w:rsidR="00796D66" w:rsidRDefault="00796D66" w:rsidP="00796D66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37D7F5BF" w14:textId="77777777" w:rsidR="00796D66" w:rsidRDefault="00796D66" w:rsidP="00796D66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72FB79EC" w14:textId="77777777" w:rsidR="00796D66" w:rsidRDefault="00796D66" w:rsidP="00796D66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2393FF30" wp14:editId="7FB1897C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181056587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1D2FE" w14:textId="77777777" w:rsidR="00796D66" w:rsidRDefault="00796D66" w:rsidP="00796D66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44C8250D" w14:textId="77777777" w:rsidR="00796D66" w:rsidRDefault="00796D66" w:rsidP="00796D66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4D424833" w14:textId="77777777" w:rsidR="00796D66" w:rsidRDefault="00796D66" w:rsidP="00796D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3FF30" id="_x0000_s1041" type="#_x0000_t202" style="position:absolute;margin-left:294.6pt;margin-top:26.65pt;width:182.4pt;height:140.4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">
                <v:textbox>
                  <w:txbxContent>
                    <w:p w14:paraId="36C1D2FE" w14:textId="77777777" w:rsidR="00796D66" w:rsidRDefault="00796D66" w:rsidP="00796D66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44C8250D" w14:textId="77777777" w:rsidR="00796D66" w:rsidRDefault="00796D66" w:rsidP="00796D66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4D424833" w14:textId="77777777" w:rsidR="00796D66" w:rsidRDefault="00796D66" w:rsidP="00796D66"/>
                  </w:txbxContent>
                </v:textbox>
                <w10:wrap type="tight"/>
              </v:shape>
            </w:pict>
          </mc:Fallback>
        </mc:AlternateContent>
      </w:r>
      <w:r>
        <w:t xml:space="preserve">📊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796D66" w14:paraId="75366DA9" w14:textId="77777777" w:rsidTr="009E40C2">
        <w:tc>
          <w:tcPr>
            <w:tcW w:w="4320" w:type="dxa"/>
          </w:tcPr>
          <w:p w14:paraId="34815543" w14:textId="77777777" w:rsidR="00796D66" w:rsidRDefault="00796D66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60B0AF00" w14:textId="77777777" w:rsidR="00796D66" w:rsidRDefault="00796D66" w:rsidP="009E40C2">
            <w:r>
              <w:t>Puan</w:t>
            </w:r>
          </w:p>
        </w:tc>
      </w:tr>
      <w:tr w:rsidR="00796D66" w14:paraId="12C4A5E7" w14:textId="77777777" w:rsidTr="009E40C2">
        <w:tc>
          <w:tcPr>
            <w:tcW w:w="4320" w:type="dxa"/>
          </w:tcPr>
          <w:p w14:paraId="4419E45B" w14:textId="77777777" w:rsidR="00796D66" w:rsidRDefault="00796D66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305A498E" w14:textId="77777777" w:rsidR="00796D66" w:rsidRDefault="00796D66" w:rsidP="009E40C2">
            <w:r>
              <w:t>15</w:t>
            </w:r>
          </w:p>
        </w:tc>
      </w:tr>
      <w:tr w:rsidR="00796D66" w14:paraId="06CA7250" w14:textId="77777777" w:rsidTr="009E40C2">
        <w:tc>
          <w:tcPr>
            <w:tcW w:w="4320" w:type="dxa"/>
          </w:tcPr>
          <w:p w14:paraId="1D1D562D" w14:textId="77777777" w:rsidR="00796D66" w:rsidRDefault="00796D66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097FCC3A" w14:textId="77777777" w:rsidR="00796D66" w:rsidRDefault="00796D66" w:rsidP="009E40C2">
            <w:r>
              <w:t>15</w:t>
            </w:r>
          </w:p>
        </w:tc>
      </w:tr>
      <w:tr w:rsidR="00796D66" w14:paraId="3D4F97CF" w14:textId="77777777" w:rsidTr="009E40C2">
        <w:tc>
          <w:tcPr>
            <w:tcW w:w="4320" w:type="dxa"/>
          </w:tcPr>
          <w:p w14:paraId="1F90251B" w14:textId="77777777" w:rsidR="00796D66" w:rsidRDefault="00796D66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77EC3F91" w14:textId="77777777" w:rsidR="00796D66" w:rsidRDefault="00796D66" w:rsidP="009E40C2">
            <w:r>
              <w:t>15</w:t>
            </w:r>
          </w:p>
        </w:tc>
      </w:tr>
      <w:tr w:rsidR="00796D66" w14:paraId="39ED8C5A" w14:textId="77777777" w:rsidTr="009E40C2">
        <w:tc>
          <w:tcPr>
            <w:tcW w:w="4320" w:type="dxa"/>
          </w:tcPr>
          <w:p w14:paraId="317FBD09" w14:textId="77777777" w:rsidR="00796D66" w:rsidRDefault="00796D66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0C83DE23" w14:textId="77777777" w:rsidR="00796D66" w:rsidRDefault="00796D66" w:rsidP="009E40C2">
            <w:r>
              <w:t>20</w:t>
            </w:r>
          </w:p>
        </w:tc>
      </w:tr>
      <w:tr w:rsidR="00796D66" w14:paraId="4A00FC85" w14:textId="77777777" w:rsidTr="009E40C2">
        <w:tc>
          <w:tcPr>
            <w:tcW w:w="4320" w:type="dxa"/>
          </w:tcPr>
          <w:p w14:paraId="692E35E7" w14:textId="77777777" w:rsidR="00796D66" w:rsidRDefault="00796D66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2CD6DDA0" w14:textId="77777777" w:rsidR="00796D66" w:rsidRDefault="00796D66" w:rsidP="009E40C2">
            <w:r>
              <w:t>15</w:t>
            </w:r>
          </w:p>
        </w:tc>
      </w:tr>
      <w:tr w:rsidR="00796D66" w14:paraId="06551CA1" w14:textId="77777777" w:rsidTr="009E40C2">
        <w:tc>
          <w:tcPr>
            <w:tcW w:w="4320" w:type="dxa"/>
          </w:tcPr>
          <w:p w14:paraId="22E45967" w14:textId="77777777" w:rsidR="00796D66" w:rsidRDefault="00796D66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2D468B27" w14:textId="77777777" w:rsidR="00796D66" w:rsidRDefault="00796D66" w:rsidP="009E40C2">
            <w:r>
              <w:t>20</w:t>
            </w:r>
          </w:p>
        </w:tc>
      </w:tr>
    </w:tbl>
    <w:p w14:paraId="0A380E94" w14:textId="77777777" w:rsidR="00796D66" w:rsidRDefault="00796D66" w:rsidP="00796D66">
      <w:r>
        <w:br/>
      </w:r>
      <w:proofErr w:type="spellStart"/>
      <w:r>
        <w:t>Toplam</w:t>
      </w:r>
      <w:proofErr w:type="spellEnd"/>
      <w:r>
        <w:t>: 100 Puan</w:t>
      </w:r>
      <w:r>
        <w:br w:type="page"/>
      </w:r>
    </w:p>
    <w:p w14:paraId="24F3360C" w14:textId="77777777" w:rsidR="00796D66" w:rsidRDefault="00796D66" w:rsidP="00796D66">
      <w:pPr>
        <w:pStyle w:val="Balk1"/>
      </w:pPr>
      <w:proofErr w:type="spellStart"/>
      <w:r>
        <w:lastRenderedPageBreak/>
        <w:t>Grafik</w:t>
      </w:r>
      <w:proofErr w:type="spellEnd"/>
      <w:r>
        <w:t xml:space="preserve"> Ve </w:t>
      </w:r>
      <w:proofErr w:type="spellStart"/>
      <w:r>
        <w:t>Canlandirma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(Photoshop)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: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Tasarımı</w:t>
      </w:r>
      <w:proofErr w:type="spellEnd"/>
    </w:p>
    <w:p w14:paraId="216D39DC" w14:textId="77777777" w:rsidR="00796D66" w:rsidRDefault="00796D66" w:rsidP="00796D66"/>
    <w:p w14:paraId="4DEBDEED" w14:textId="77777777" w:rsidR="00796D66" w:rsidRDefault="00796D66" w:rsidP="00796D66">
      <w:pPr>
        <w:pStyle w:val="Balk2"/>
      </w:pPr>
      <w:r>
        <w:rPr>
          <w:rFonts w:ascii="Segoe UI Emoji" w:hAnsi="Segoe UI Emoji" w:cs="Segoe UI Emoji"/>
        </w:rPr>
        <w:t>🎨</w:t>
      </w:r>
      <w:r>
        <w:t xml:space="preserve"> YAŞAR GÜL</w:t>
      </w:r>
    </w:p>
    <w:p w14:paraId="6CD41BE9" w14:textId="5167691A" w:rsidR="00796D66" w:rsidRDefault="00796D66" w:rsidP="00796D66">
      <w:proofErr w:type="spellStart"/>
      <w:r>
        <w:t>Konu</w:t>
      </w:r>
      <w:proofErr w:type="spellEnd"/>
      <w:r>
        <w:t xml:space="preserve">: </w:t>
      </w:r>
      <w:r w:rsidR="00762A35">
        <w:t xml:space="preserve">Haber </w:t>
      </w:r>
      <w:proofErr w:type="spellStart"/>
      <w:r w:rsidR="00762A35">
        <w:t>Kanalı</w:t>
      </w:r>
      <w:proofErr w:type="spellEnd"/>
      <w:r w:rsidR="00762A35">
        <w:t xml:space="preserve">  Web </w:t>
      </w:r>
      <w:proofErr w:type="spellStart"/>
      <w:r w:rsidR="00762A35">
        <w:t>sayfası</w:t>
      </w:r>
      <w:proofErr w:type="spellEnd"/>
    </w:p>
    <w:p w14:paraId="2D7D2CB1" w14:textId="77777777" w:rsidR="00796D66" w:rsidRDefault="00796D66" w:rsidP="00796D66">
      <w:r>
        <w:t xml:space="preserve">Bu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görevi</w:t>
      </w:r>
      <w:proofErr w:type="spellEnd"/>
      <w:r>
        <w:t xml:space="preserve">, Photoshop </w:t>
      </w:r>
      <w:proofErr w:type="spellStart"/>
      <w:r>
        <w:t>programında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araçlarını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becerilerinizi</w:t>
      </w:r>
      <w:proofErr w:type="spellEnd"/>
      <w:r>
        <w:t xml:space="preserve"> </w:t>
      </w:r>
      <w:proofErr w:type="spellStart"/>
      <w:r>
        <w:t>ölçmeyi</w:t>
      </w:r>
      <w:proofErr w:type="spellEnd"/>
      <w:r>
        <w:t xml:space="preserve"> </w:t>
      </w:r>
      <w:proofErr w:type="spellStart"/>
      <w:r>
        <w:t>amaçlamaktadır</w:t>
      </w:r>
      <w:proofErr w:type="spellEnd"/>
      <w:r>
        <w:t xml:space="preserve">. </w:t>
      </w:r>
      <w:proofErr w:type="spellStart"/>
      <w:r>
        <w:t>Çalışmanızda</w:t>
      </w:r>
      <w:proofErr w:type="spellEnd"/>
      <w:r>
        <w:t xml:space="preserve"> </w:t>
      </w:r>
      <w:proofErr w:type="spellStart"/>
      <w:r>
        <w:t>yaratıcılık</w:t>
      </w:r>
      <w:proofErr w:type="spellEnd"/>
      <w:r>
        <w:t xml:space="preserve">,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Photoshop </w:t>
      </w:r>
      <w:proofErr w:type="spellStart"/>
      <w:r>
        <w:t>araçlarının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değerlendirilecektir</w:t>
      </w:r>
      <w:proofErr w:type="spellEnd"/>
      <w:r>
        <w:t>.</w:t>
      </w:r>
      <w:r>
        <w:br/>
      </w:r>
    </w:p>
    <w:p w14:paraId="36284849" w14:textId="77777777" w:rsidR="00796D66" w:rsidRDefault="00796D66" w:rsidP="00796D66">
      <w:pPr>
        <w:pStyle w:val="Balk2"/>
      </w:pPr>
      <w:r>
        <w:rPr>
          <w:rFonts w:ascii="Segoe UI Emoji" w:hAnsi="Segoe UI Emoji" w:cs="Segoe UI Emoji"/>
        </w:rPr>
        <w:t>🧾</w:t>
      </w:r>
      <w:r>
        <w:t xml:space="preserve"> Görev </w:t>
      </w:r>
      <w:proofErr w:type="spellStart"/>
      <w:r>
        <w:t>Yönergesi</w:t>
      </w:r>
      <w:proofErr w:type="spellEnd"/>
    </w:p>
    <w:p w14:paraId="4269E506" w14:textId="77777777" w:rsidR="00796D66" w:rsidRDefault="00796D66" w:rsidP="00796D66">
      <w:r>
        <w:br/>
        <w:t xml:space="preserve">1. </w:t>
      </w:r>
      <w:proofErr w:type="spellStart"/>
      <w:r>
        <w:t>Photoshop’ta</w:t>
      </w:r>
      <w:proofErr w:type="spellEnd"/>
      <w:r>
        <w:t xml:space="preserve"> 1366x768 </w:t>
      </w:r>
      <w:proofErr w:type="spellStart"/>
      <w:r>
        <w:t>veya</w:t>
      </w:r>
      <w:proofErr w:type="spellEnd"/>
      <w:r>
        <w:t xml:space="preserve"> 1920x1080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boyutlarında</w:t>
      </w:r>
      <w:proofErr w:type="spellEnd"/>
      <w:r>
        <w:t xml:space="preserve">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dosyası</w:t>
      </w:r>
      <w:proofErr w:type="spellEnd"/>
      <w:r>
        <w:t xml:space="preserve"> </w:t>
      </w:r>
      <w:proofErr w:type="spellStart"/>
      <w:r>
        <w:t>oluşturun</w:t>
      </w:r>
      <w:proofErr w:type="spellEnd"/>
      <w:r>
        <w:t>.</w:t>
      </w:r>
      <w:r>
        <w:br/>
        <w:t xml:space="preserve">2. </w:t>
      </w:r>
      <w:proofErr w:type="spellStart"/>
      <w:r>
        <w:t>Verilen</w:t>
      </w:r>
      <w:proofErr w:type="spellEnd"/>
      <w:r>
        <w:t xml:space="preserve"> web </w:t>
      </w:r>
      <w:proofErr w:type="spellStart"/>
      <w:r>
        <w:t>sayfası</w:t>
      </w:r>
      <w:proofErr w:type="spellEnd"/>
      <w:r>
        <w:t xml:space="preserve"> </w:t>
      </w:r>
      <w:proofErr w:type="spellStart"/>
      <w:r>
        <w:t>türüne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“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sitesi</w:t>
      </w:r>
      <w:proofErr w:type="spellEnd"/>
      <w:r>
        <w:t>”, “</w:t>
      </w:r>
      <w:proofErr w:type="spellStart"/>
      <w:r>
        <w:t>oyun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sayfası</w:t>
      </w:r>
      <w:proofErr w:type="spellEnd"/>
      <w:r>
        <w:t>”, “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portföy</w:t>
      </w:r>
      <w:proofErr w:type="spellEnd"/>
      <w:r>
        <w:t xml:space="preserve">”)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yapın</w:t>
      </w:r>
      <w:proofErr w:type="spellEnd"/>
      <w:r>
        <w:t>.</w:t>
      </w:r>
      <w:r>
        <w:br/>
        <w:t xml:space="preserve">3. </w:t>
      </w:r>
      <w:proofErr w:type="spellStart"/>
      <w:r>
        <w:t>Tasarımınızda</w:t>
      </w:r>
      <w:proofErr w:type="spellEnd"/>
      <w:r>
        <w:t xml:space="preserve"> </w:t>
      </w:r>
      <w:proofErr w:type="spellStart"/>
      <w:r>
        <w:t>şunlar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almalıdır</w:t>
      </w:r>
      <w:proofErr w:type="spellEnd"/>
      <w:r>
        <w:t>:</w:t>
      </w:r>
      <w:r>
        <w:br/>
        <w:t xml:space="preserve">   - Logo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başlık</w:t>
      </w:r>
      <w:proofErr w:type="spellEnd"/>
      <w:r>
        <w:t xml:space="preserve"> </w:t>
      </w:r>
      <w:proofErr w:type="spellStart"/>
      <w:r>
        <w:t>kısmı</w:t>
      </w:r>
      <w:proofErr w:type="spellEnd"/>
      <w:r>
        <w:br/>
        <w:t xml:space="preserve">   -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çubuğu</w:t>
      </w:r>
      <w:proofErr w:type="spellEnd"/>
      <w:r>
        <w:br/>
        <w:t xml:space="preserve">   - Ana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banner</w:t>
      </w:r>
      <w:r>
        <w:br/>
        <w:t xml:space="preserve">   - En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: </w:t>
      </w:r>
      <w:proofErr w:type="spellStart"/>
      <w:r>
        <w:t>hakkımızda</w:t>
      </w:r>
      <w:proofErr w:type="spellEnd"/>
      <w:r>
        <w:t xml:space="preserve">, </w:t>
      </w:r>
      <w:proofErr w:type="spellStart"/>
      <w:r>
        <w:t>ürünler</w:t>
      </w:r>
      <w:proofErr w:type="spellEnd"/>
      <w:r>
        <w:t xml:space="preserve">, </w:t>
      </w:r>
      <w:proofErr w:type="spellStart"/>
      <w:r>
        <w:t>iletişim</w:t>
      </w:r>
      <w:proofErr w:type="spellEnd"/>
      <w:r>
        <w:t xml:space="preserve"> vb.)</w:t>
      </w:r>
      <w:r>
        <w:br/>
        <w:t xml:space="preserve">   - Alt </w:t>
      </w:r>
      <w:proofErr w:type="spellStart"/>
      <w:r>
        <w:t>bilgi</w:t>
      </w:r>
      <w:proofErr w:type="spellEnd"/>
      <w:r>
        <w:t xml:space="preserve"> (footer)</w:t>
      </w:r>
      <w:r>
        <w:br/>
        <w:t xml:space="preserve">4.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adlarını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 (</w:t>
      </w:r>
      <w:proofErr w:type="spellStart"/>
      <w:r>
        <w:t>örnek</w:t>
      </w:r>
      <w:proofErr w:type="spellEnd"/>
      <w:r>
        <w:t>: “</w:t>
      </w:r>
      <w:proofErr w:type="spellStart"/>
      <w:r>
        <w:t>menü</w:t>
      </w:r>
      <w:proofErr w:type="spellEnd"/>
      <w:r>
        <w:t>”, “banner”, “footer”).</w:t>
      </w:r>
      <w:r>
        <w:br/>
        <w:t xml:space="preserve">5. Renk </w:t>
      </w:r>
      <w:proofErr w:type="spellStart"/>
      <w:r>
        <w:t>uyumuna</w:t>
      </w:r>
      <w:proofErr w:type="spellEnd"/>
      <w:r>
        <w:t xml:space="preserve">, </w:t>
      </w:r>
      <w:proofErr w:type="spellStart"/>
      <w:r>
        <w:t>okunabilirliğe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simetriye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edin</w:t>
      </w:r>
      <w:proofErr w:type="spellEnd"/>
      <w:r>
        <w:t>.</w:t>
      </w:r>
      <w:r>
        <w:br/>
        <w:t xml:space="preserve">6. </w:t>
      </w:r>
      <w:proofErr w:type="spellStart"/>
      <w:r>
        <w:t>Çalışmanızı</w:t>
      </w:r>
      <w:proofErr w:type="spellEnd"/>
      <w:r>
        <w:t xml:space="preserve"> hem .PSD hem .JPG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kaydedin</w:t>
      </w:r>
      <w:proofErr w:type="spellEnd"/>
      <w:r>
        <w:t>.</w:t>
      </w:r>
      <w:r>
        <w:br/>
      </w:r>
    </w:p>
    <w:p w14:paraId="7383DC1C" w14:textId="77777777" w:rsidR="00796D66" w:rsidRDefault="00796D66" w:rsidP="00796D66">
      <w:pPr>
        <w:pStyle w:val="Balk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44FD7080" wp14:editId="49D1B75D">
                <wp:simplePos x="0" y="0"/>
                <wp:positionH relativeFrom="column">
                  <wp:posOffset>3741420</wp:posOffset>
                </wp:positionH>
                <wp:positionV relativeFrom="paragraph">
                  <wp:posOffset>338455</wp:posOffset>
                </wp:positionV>
                <wp:extent cx="2316480" cy="1783080"/>
                <wp:effectExtent l="0" t="0" r="26670" b="26670"/>
                <wp:wrapTight wrapText="bothSides">
                  <wp:wrapPolygon edited="0">
                    <wp:start x="0" y="0"/>
                    <wp:lineTo x="0" y="21692"/>
                    <wp:lineTo x="21671" y="21692"/>
                    <wp:lineTo x="21671" y="0"/>
                    <wp:lineTo x="0" y="0"/>
                  </wp:wrapPolygon>
                </wp:wrapTight>
                <wp:docPr id="176956327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03EFD" w14:textId="77777777" w:rsidR="00796D66" w:rsidRDefault="00796D66" w:rsidP="00796D66">
                            <w:pPr>
                              <w:pStyle w:val="Balk2"/>
                            </w:pPr>
                            <w:r>
                              <w:t xml:space="preserve">📂 Teslim </w:t>
                            </w:r>
                            <w:proofErr w:type="spellStart"/>
                            <w:r>
                              <w:t>Şekli</w:t>
                            </w:r>
                            <w:proofErr w:type="spellEnd"/>
                          </w:p>
                          <w:p w14:paraId="4FBD4182" w14:textId="77777777" w:rsidR="00796D66" w:rsidRDefault="00796D66" w:rsidP="00796D66">
                            <w:r>
                              <w:br/>
                              <w:t xml:space="preserve">Her </w:t>
                            </w:r>
                            <w:proofErr w:type="spellStart"/>
                            <w:r>
                              <w:t>öğrenci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çalışmasını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şekilde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kaydedip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teslim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etmelidir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br/>
                              <w:t xml:space="preserve">Dosya </w:t>
                            </w:r>
                            <w:proofErr w:type="spellStart"/>
                            <w:r>
                              <w:t>adınız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ad_soyad_web.psd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</w:t>
                            </w:r>
                            <w:proofErr w:type="spellEnd"/>
                            <w:r>
                              <w:t xml:space="preserve"> ad_soyad_web.jpg</w:t>
                            </w:r>
                            <w:r>
                              <w:br/>
                            </w:r>
                          </w:p>
                          <w:p w14:paraId="2A86EAA6" w14:textId="77777777" w:rsidR="00796D66" w:rsidRDefault="00796D66" w:rsidP="00796D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D7080" id="_x0000_s1042" type="#_x0000_t202" style="position:absolute;margin-left:294.6pt;margin-top:26.65pt;width:182.4pt;height:140.4pt;z-index:-251624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">
                <v:textbox>
                  <w:txbxContent>
                    <w:p w14:paraId="24403EFD" w14:textId="77777777" w:rsidR="00796D66" w:rsidRDefault="00796D66" w:rsidP="00796D66">
                      <w:pPr>
                        <w:pStyle w:val="Balk2"/>
                      </w:pPr>
                      <w:r>
                        <w:t xml:space="preserve">📂 Teslim </w:t>
                      </w:r>
                      <w:proofErr w:type="spellStart"/>
                      <w:r>
                        <w:t>Şekli</w:t>
                      </w:r>
                      <w:proofErr w:type="spellEnd"/>
                    </w:p>
                    <w:p w14:paraId="4FBD4182" w14:textId="77777777" w:rsidR="00796D66" w:rsidRDefault="00796D66" w:rsidP="00796D66">
                      <w:r>
                        <w:br/>
                        <w:t xml:space="preserve">Her </w:t>
                      </w:r>
                      <w:proofErr w:type="spellStart"/>
                      <w:r>
                        <w:t>öğrenci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çalışmasını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şekilde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kaydedip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teslim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etmelidir</w:t>
                      </w:r>
                      <w:proofErr w:type="spellEnd"/>
                      <w:r>
                        <w:t>:</w:t>
                      </w:r>
                      <w:r>
                        <w:br/>
                        <w:t xml:space="preserve">Dosya </w:t>
                      </w:r>
                      <w:proofErr w:type="spellStart"/>
                      <w:r>
                        <w:t>adınız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ad_soyad_web.psd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</w:t>
                      </w:r>
                      <w:proofErr w:type="spellEnd"/>
                      <w:r>
                        <w:t xml:space="preserve"> ad_soyad_web.jpg</w:t>
                      </w:r>
                      <w:r>
                        <w:br/>
                      </w:r>
                    </w:p>
                    <w:p w14:paraId="2A86EAA6" w14:textId="77777777" w:rsidR="00796D66" w:rsidRDefault="00796D66" w:rsidP="00796D66"/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Puanlama</w:t>
      </w:r>
      <w:proofErr w:type="spellEnd"/>
      <w:r>
        <w:t xml:space="preserve"> </w:t>
      </w:r>
      <w:proofErr w:type="spellStart"/>
      <w:r>
        <w:t>Kriterleri</w:t>
      </w:r>
      <w:proofErr w:type="spellEnd"/>
      <w:r>
        <w:t xml:space="preserve"> (</w:t>
      </w:r>
      <w:proofErr w:type="spellStart"/>
      <w:r>
        <w:t>Toplam</w:t>
      </w:r>
      <w:proofErr w:type="spellEnd"/>
      <w:r>
        <w:t xml:space="preserve"> 100 Puan)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1175"/>
      </w:tblGrid>
      <w:tr w:rsidR="00796D66" w14:paraId="77034FFE" w14:textId="77777777" w:rsidTr="009E40C2">
        <w:tc>
          <w:tcPr>
            <w:tcW w:w="4320" w:type="dxa"/>
          </w:tcPr>
          <w:p w14:paraId="24A02292" w14:textId="77777777" w:rsidR="00796D66" w:rsidRDefault="00796D66" w:rsidP="009E40C2">
            <w:proofErr w:type="spellStart"/>
            <w:r>
              <w:t>Değerlendirme</w:t>
            </w:r>
            <w:proofErr w:type="spellEnd"/>
            <w:r>
              <w:t xml:space="preserve"> Kriteri</w:t>
            </w:r>
          </w:p>
        </w:tc>
        <w:tc>
          <w:tcPr>
            <w:tcW w:w="1175" w:type="dxa"/>
          </w:tcPr>
          <w:p w14:paraId="2E5B1362" w14:textId="77777777" w:rsidR="00796D66" w:rsidRDefault="00796D66" w:rsidP="009E40C2">
            <w:r>
              <w:t>Puan</w:t>
            </w:r>
          </w:p>
        </w:tc>
      </w:tr>
      <w:tr w:rsidR="00796D66" w14:paraId="3E28EDE1" w14:textId="77777777" w:rsidTr="009E40C2">
        <w:tc>
          <w:tcPr>
            <w:tcW w:w="4320" w:type="dxa"/>
          </w:tcPr>
          <w:p w14:paraId="5520C8B8" w14:textId="77777777" w:rsidR="00796D66" w:rsidRDefault="00796D66" w:rsidP="009E40C2">
            <w:proofErr w:type="spellStart"/>
            <w:r>
              <w:t>Katman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isimlendirme</w:t>
            </w:r>
            <w:proofErr w:type="spellEnd"/>
          </w:p>
        </w:tc>
        <w:tc>
          <w:tcPr>
            <w:tcW w:w="1175" w:type="dxa"/>
          </w:tcPr>
          <w:p w14:paraId="65C12803" w14:textId="77777777" w:rsidR="00796D66" w:rsidRDefault="00796D66" w:rsidP="009E40C2">
            <w:r>
              <w:t>15</w:t>
            </w:r>
          </w:p>
        </w:tc>
      </w:tr>
      <w:tr w:rsidR="00796D66" w14:paraId="65C1A7C5" w14:textId="77777777" w:rsidTr="009E40C2">
        <w:tc>
          <w:tcPr>
            <w:tcW w:w="4320" w:type="dxa"/>
          </w:tcPr>
          <w:p w14:paraId="433AB511" w14:textId="77777777" w:rsidR="00796D66" w:rsidRDefault="00796D66" w:rsidP="009E40C2">
            <w:proofErr w:type="spellStart"/>
            <w:r>
              <w:t>Menü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düzeni</w:t>
            </w:r>
            <w:proofErr w:type="spellEnd"/>
          </w:p>
        </w:tc>
        <w:tc>
          <w:tcPr>
            <w:tcW w:w="1175" w:type="dxa"/>
          </w:tcPr>
          <w:p w14:paraId="3E412F55" w14:textId="77777777" w:rsidR="00796D66" w:rsidRDefault="00796D66" w:rsidP="009E40C2">
            <w:r>
              <w:t>15</w:t>
            </w:r>
          </w:p>
        </w:tc>
      </w:tr>
      <w:tr w:rsidR="00796D66" w14:paraId="4C7526EC" w14:textId="77777777" w:rsidTr="009E40C2">
        <w:tc>
          <w:tcPr>
            <w:tcW w:w="4320" w:type="dxa"/>
          </w:tcPr>
          <w:p w14:paraId="514E0CE1" w14:textId="77777777" w:rsidR="00796D66" w:rsidRDefault="00796D66" w:rsidP="009E40C2">
            <w:r>
              <w:t xml:space="preserve">Renk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yazı</w:t>
            </w:r>
            <w:proofErr w:type="spellEnd"/>
            <w:r>
              <w:t xml:space="preserve"> </w:t>
            </w:r>
            <w:proofErr w:type="spellStart"/>
            <w:r>
              <w:t>uyumu</w:t>
            </w:r>
            <w:proofErr w:type="spellEnd"/>
          </w:p>
        </w:tc>
        <w:tc>
          <w:tcPr>
            <w:tcW w:w="1175" w:type="dxa"/>
          </w:tcPr>
          <w:p w14:paraId="3A50E530" w14:textId="77777777" w:rsidR="00796D66" w:rsidRDefault="00796D66" w:rsidP="009E40C2">
            <w:r>
              <w:t>15</w:t>
            </w:r>
          </w:p>
        </w:tc>
      </w:tr>
      <w:tr w:rsidR="00796D66" w14:paraId="421E9733" w14:textId="77777777" w:rsidTr="009E40C2">
        <w:tc>
          <w:tcPr>
            <w:tcW w:w="4320" w:type="dxa"/>
          </w:tcPr>
          <w:p w14:paraId="45630653" w14:textId="77777777" w:rsidR="00796D66" w:rsidRDefault="00796D66" w:rsidP="009E40C2">
            <w:proofErr w:type="spellStart"/>
            <w:r>
              <w:t>Görsel</w:t>
            </w:r>
            <w:proofErr w:type="spellEnd"/>
            <w:r>
              <w:t xml:space="preserve"> </w:t>
            </w:r>
            <w:proofErr w:type="spellStart"/>
            <w:r>
              <w:t>kullanımı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estetik</w:t>
            </w:r>
            <w:proofErr w:type="spellEnd"/>
            <w:r>
              <w:t xml:space="preserve"> </w:t>
            </w:r>
            <w:proofErr w:type="spellStart"/>
            <w:r>
              <w:t>görünüm</w:t>
            </w:r>
            <w:proofErr w:type="spellEnd"/>
          </w:p>
        </w:tc>
        <w:tc>
          <w:tcPr>
            <w:tcW w:w="1175" w:type="dxa"/>
          </w:tcPr>
          <w:p w14:paraId="02F668C9" w14:textId="77777777" w:rsidR="00796D66" w:rsidRDefault="00796D66" w:rsidP="009E40C2">
            <w:r>
              <w:t>20</w:t>
            </w:r>
          </w:p>
        </w:tc>
      </w:tr>
      <w:tr w:rsidR="00796D66" w14:paraId="467B2775" w14:textId="77777777" w:rsidTr="009E40C2">
        <w:tc>
          <w:tcPr>
            <w:tcW w:w="4320" w:type="dxa"/>
          </w:tcPr>
          <w:p w14:paraId="2A9B5181" w14:textId="77777777" w:rsidR="00796D66" w:rsidRDefault="00796D66" w:rsidP="009E40C2">
            <w:proofErr w:type="spellStart"/>
            <w:r>
              <w:t>Sayfa</w:t>
            </w:r>
            <w:proofErr w:type="spellEnd"/>
            <w:r>
              <w:t xml:space="preserve"> </w:t>
            </w:r>
            <w:proofErr w:type="spellStart"/>
            <w:r>
              <w:t>bütünlüğü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denge</w:t>
            </w:r>
            <w:proofErr w:type="spellEnd"/>
          </w:p>
        </w:tc>
        <w:tc>
          <w:tcPr>
            <w:tcW w:w="1175" w:type="dxa"/>
          </w:tcPr>
          <w:p w14:paraId="23928168" w14:textId="77777777" w:rsidR="00796D66" w:rsidRDefault="00796D66" w:rsidP="009E40C2">
            <w:r>
              <w:t>15</w:t>
            </w:r>
          </w:p>
        </w:tc>
      </w:tr>
      <w:tr w:rsidR="00796D66" w14:paraId="41A38E35" w14:textId="77777777" w:rsidTr="009E40C2">
        <w:tc>
          <w:tcPr>
            <w:tcW w:w="4320" w:type="dxa"/>
          </w:tcPr>
          <w:p w14:paraId="7DA58193" w14:textId="77777777" w:rsidR="00796D66" w:rsidRDefault="00796D66" w:rsidP="009E40C2">
            <w:proofErr w:type="spellStart"/>
            <w:r>
              <w:t>Yaratıcılık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özgünlük</w:t>
            </w:r>
            <w:proofErr w:type="spellEnd"/>
          </w:p>
        </w:tc>
        <w:tc>
          <w:tcPr>
            <w:tcW w:w="1175" w:type="dxa"/>
          </w:tcPr>
          <w:p w14:paraId="5168EEF2" w14:textId="77777777" w:rsidR="00796D66" w:rsidRDefault="00796D66" w:rsidP="009E40C2">
            <w:r>
              <w:t>20</w:t>
            </w:r>
          </w:p>
        </w:tc>
      </w:tr>
    </w:tbl>
    <w:p w14:paraId="06C19FC6" w14:textId="203FB67A" w:rsidR="00271516" w:rsidRDefault="00796D66">
      <w:r>
        <w:br/>
      </w:r>
      <w:proofErr w:type="spellStart"/>
      <w:r>
        <w:t>Toplam</w:t>
      </w:r>
      <w:proofErr w:type="spellEnd"/>
      <w:r>
        <w:t>: 100 Puan</w:t>
      </w:r>
    </w:p>
    <w:sectPr w:rsidR="00271516" w:rsidSect="002202C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121987">
    <w:abstractNumId w:val="8"/>
  </w:num>
  <w:num w:numId="2" w16cid:durableId="1690184363">
    <w:abstractNumId w:val="6"/>
  </w:num>
  <w:num w:numId="3" w16cid:durableId="1386484871">
    <w:abstractNumId w:val="5"/>
  </w:num>
  <w:num w:numId="4" w16cid:durableId="2100170693">
    <w:abstractNumId w:val="4"/>
  </w:num>
  <w:num w:numId="5" w16cid:durableId="1805926503">
    <w:abstractNumId w:val="7"/>
  </w:num>
  <w:num w:numId="6" w16cid:durableId="1231498966">
    <w:abstractNumId w:val="3"/>
  </w:num>
  <w:num w:numId="7" w16cid:durableId="814298097">
    <w:abstractNumId w:val="2"/>
  </w:num>
  <w:num w:numId="8" w16cid:durableId="1761443518">
    <w:abstractNumId w:val="1"/>
  </w:num>
  <w:num w:numId="9" w16cid:durableId="155931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2C9"/>
    <w:rsid w:val="00271516"/>
    <w:rsid w:val="0029639D"/>
    <w:rsid w:val="00326F90"/>
    <w:rsid w:val="00762A35"/>
    <w:rsid w:val="00796D66"/>
    <w:rsid w:val="00AA1D8D"/>
    <w:rsid w:val="00B2146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606211"/>
  <w14:defaultImageDpi w14:val="300"/>
  <w15:docId w15:val="{BAFD8343-B8A6-4104-BCD5-376C72B6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3257</Words>
  <Characters>18569</Characters>
  <Application>Microsoft Office Word</Application>
  <DocSecurity>0</DocSecurity>
  <Lines>154</Lines>
  <Paragraphs>43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vildan bayram</cp:lastModifiedBy>
  <cp:revision>2</cp:revision>
  <dcterms:created xsi:type="dcterms:W3CDTF">2025-10-30T09:48:00Z</dcterms:created>
  <dcterms:modified xsi:type="dcterms:W3CDTF">2025-10-30T09:48:00Z</dcterms:modified>
  <cp:category/>
</cp:coreProperties>
</file>