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E757" w14:textId="77777777" w:rsidR="001C2C9A" w:rsidRPr="00720A39" w:rsidRDefault="00000000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Ad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Soyad</w:t>
      </w:r>
      <w:proofErr w:type="spellEnd"/>
      <w:r w:rsidRPr="00720A39">
        <w:rPr>
          <w:rFonts w:ascii="Arial" w:hAnsi="Arial" w:cs="Arial"/>
        </w:rPr>
        <w:t>: HÜSEYİN EFE LAFÇI</w:t>
      </w:r>
    </w:p>
    <w:p w14:paraId="164EC1C9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2754</w:t>
      </w:r>
    </w:p>
    <w:p w14:paraId="666D0154" w14:textId="77777777" w:rsidR="001C2C9A" w:rsidRPr="00720A39" w:rsidRDefault="00000000">
      <w:pPr>
        <w:rPr>
          <w:rFonts w:ascii="Arial" w:hAnsi="Arial" w:cs="Arial"/>
          <w:b/>
          <w:bCs/>
        </w:rPr>
      </w:pPr>
      <w:r w:rsidRPr="00720A39">
        <w:rPr>
          <w:rFonts w:ascii="Arial" w:hAnsi="Arial" w:cs="Arial"/>
          <w:b/>
          <w:bCs/>
        </w:rPr>
        <w:t>Konu: Bilim Fuarı Afişi</w:t>
      </w:r>
    </w:p>
    <w:p w14:paraId="7ED8CE07" w14:textId="26B41EC9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Süre: </w:t>
      </w:r>
      <w:r w:rsidR="00A34DE8" w:rsidRPr="00720A39">
        <w:rPr>
          <w:rFonts w:ascii="Arial" w:hAnsi="Arial" w:cs="Arial"/>
        </w:rPr>
        <w:t>2</w:t>
      </w:r>
      <w:r w:rsidRPr="00720A39">
        <w:rPr>
          <w:rFonts w:ascii="Arial" w:hAnsi="Arial" w:cs="Arial"/>
        </w:rPr>
        <w:t xml:space="preserve"> ders saati </w:t>
      </w:r>
    </w:p>
    <w:p w14:paraId="5E64CC91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Düzey: Temel (katman, seçim, metin, renk, arka plan silme, basit efektler)</w:t>
      </w:r>
    </w:p>
    <w:p w14:paraId="1E698C0A" w14:textId="77777777" w:rsidR="00A34DE8" w:rsidRPr="00720A39" w:rsidRDefault="00000000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548B0812" w14:textId="5EFD79FD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="00A34DE8"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 w:rsidR="00720A39">
        <w:rPr>
          <w:rFonts w:ascii="Arial" w:hAnsi="Arial" w:cs="Arial"/>
        </w:rPr>
        <w:t>eler</w:t>
      </w:r>
      <w:proofErr w:type="spellEnd"/>
      <w:r w:rsidR="00720A39">
        <w:rPr>
          <w:rFonts w:ascii="Arial" w:hAnsi="Arial" w:cs="Arial"/>
        </w:rPr>
        <w:t xml:space="preserve"> </w:t>
      </w:r>
      <w:proofErr w:type="spellStart"/>
      <w:r w:rsidR="00720A39"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>- Metin ekleyin (başlık, alt yazı vb.)</w:t>
      </w:r>
      <w:r w:rsidRPr="00720A39">
        <w:rPr>
          <w:rFonts w:ascii="Arial" w:hAnsi="Arial" w:cs="Arial"/>
        </w:rPr>
        <w:br/>
        <w:t>- Tasarımınızı hem .PSD hem .JPG olarak kaydedin</w:t>
      </w:r>
      <w:r w:rsidRPr="00720A39">
        <w:rPr>
          <w:rFonts w:ascii="Arial" w:hAnsi="Arial" w:cs="Arial"/>
        </w:rPr>
        <w:br/>
        <w:t>- Kompozisyon, renk dengesi ve okunabilirliğe dikkat edin.</w:t>
      </w:r>
    </w:p>
    <w:p w14:paraId="74C18F33" w14:textId="77777777" w:rsidR="001C2C9A" w:rsidRPr="00720A39" w:rsidRDefault="00000000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409F909D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Dosya adı: AdSoyad_Konu.psd ve AdSoyad_Konu.jpg</w:t>
      </w:r>
    </w:p>
    <w:p w14:paraId="447B9EE4" w14:textId="77777777" w:rsidR="001C2C9A" w:rsidRPr="00720A39" w:rsidRDefault="00000000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Değerlendirme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A34DE8" w:rsidRPr="00720A39" w14:paraId="7FDB7F4F" w14:textId="0975D8C9" w:rsidTr="00B7375C">
        <w:tc>
          <w:tcPr>
            <w:tcW w:w="4320" w:type="dxa"/>
          </w:tcPr>
          <w:p w14:paraId="558B7216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1A486FD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090A475A" w14:textId="6DDE1CCF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A34DE8" w:rsidRPr="00720A39" w14:paraId="5C8C08EC" w14:textId="6A60013D" w:rsidTr="00B7375C">
        <w:tc>
          <w:tcPr>
            <w:tcW w:w="4320" w:type="dxa"/>
          </w:tcPr>
          <w:p w14:paraId="22AFED04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52247AE8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001C6E2F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  <w:tr w:rsidR="00A34DE8" w:rsidRPr="00720A39" w14:paraId="045B185E" w14:textId="5DBBBF90" w:rsidTr="00B7375C">
        <w:tc>
          <w:tcPr>
            <w:tcW w:w="4320" w:type="dxa"/>
          </w:tcPr>
          <w:p w14:paraId="43286739" w14:textId="062331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000CC12A" w14:textId="2A3B92CB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06B0E3E4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  <w:tr w:rsidR="00A34DE8" w:rsidRPr="00720A39" w14:paraId="19B9D754" w14:textId="4B2344E5" w:rsidTr="00B7375C">
        <w:tc>
          <w:tcPr>
            <w:tcW w:w="4320" w:type="dxa"/>
          </w:tcPr>
          <w:p w14:paraId="033F1C21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726E206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2316DF55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  <w:tr w:rsidR="00A34DE8" w:rsidRPr="00720A39" w14:paraId="3EF71AD5" w14:textId="3F828710" w:rsidTr="00B7375C">
        <w:tc>
          <w:tcPr>
            <w:tcW w:w="4320" w:type="dxa"/>
          </w:tcPr>
          <w:p w14:paraId="09865F27" w14:textId="48CCF6E8" w:rsidR="00A34DE8" w:rsidRPr="00720A39" w:rsidRDefault="00720A39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02FD0009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0D8439B9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  <w:tr w:rsidR="00A34DE8" w:rsidRPr="00720A39" w14:paraId="77E011BF" w14:textId="24A71792" w:rsidTr="00B7375C">
        <w:tc>
          <w:tcPr>
            <w:tcW w:w="4320" w:type="dxa"/>
          </w:tcPr>
          <w:p w14:paraId="28CD34C0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636D6C49" w14:textId="0F7FD868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 w:rsidR="00720A39"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393FF9B5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  <w:tr w:rsidR="00A34DE8" w:rsidRPr="00720A39" w14:paraId="35AE99F6" w14:textId="665B5B09" w:rsidTr="00B7375C">
        <w:tc>
          <w:tcPr>
            <w:tcW w:w="4320" w:type="dxa"/>
          </w:tcPr>
          <w:p w14:paraId="6A15B56F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DDE56A3" w14:textId="5C035E8C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 w:rsidR="00720A39"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59C050A5" w14:textId="77777777" w:rsidR="00A34DE8" w:rsidRPr="00720A39" w:rsidRDefault="00A34DE8" w:rsidP="00720A39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65537AE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253E2D73" w14:textId="77777777" w:rsidR="001C2C9A" w:rsidRPr="00720A39" w:rsidRDefault="00000000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lastRenderedPageBreak/>
        <w:t>Ad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Soyad</w:t>
      </w:r>
      <w:proofErr w:type="spellEnd"/>
      <w:r w:rsidRPr="00720A39">
        <w:rPr>
          <w:rFonts w:ascii="Arial" w:hAnsi="Arial" w:cs="Arial"/>
        </w:rPr>
        <w:t>: CAVİT EREN YILDIZ</w:t>
      </w:r>
    </w:p>
    <w:p w14:paraId="5D62491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2761</w:t>
      </w:r>
    </w:p>
    <w:p w14:paraId="1E9A55DD" w14:textId="152E8154" w:rsidR="001C2C9A" w:rsidRPr="002C597E" w:rsidRDefault="00000000">
      <w:pPr>
        <w:rPr>
          <w:rFonts w:ascii="Arial" w:hAnsi="Arial" w:cs="Arial"/>
          <w:b/>
          <w:bCs/>
        </w:rPr>
      </w:pPr>
      <w:r w:rsidRPr="002C597E">
        <w:rPr>
          <w:rFonts w:ascii="Arial" w:hAnsi="Arial" w:cs="Arial"/>
          <w:b/>
          <w:bCs/>
        </w:rPr>
        <w:t xml:space="preserve">Konu: </w:t>
      </w:r>
      <w:proofErr w:type="spellStart"/>
      <w:r w:rsidRPr="002C597E">
        <w:rPr>
          <w:rFonts w:ascii="Arial" w:hAnsi="Arial" w:cs="Arial"/>
          <w:b/>
          <w:bCs/>
        </w:rPr>
        <w:t>Çevreyi</w:t>
      </w:r>
      <w:proofErr w:type="spellEnd"/>
      <w:r w:rsidRPr="002C597E">
        <w:rPr>
          <w:rFonts w:ascii="Arial" w:hAnsi="Arial" w:cs="Arial"/>
          <w:b/>
          <w:bCs/>
        </w:rPr>
        <w:t xml:space="preserve"> </w:t>
      </w:r>
      <w:proofErr w:type="spellStart"/>
      <w:r w:rsidRPr="002C597E">
        <w:rPr>
          <w:rFonts w:ascii="Arial" w:hAnsi="Arial" w:cs="Arial"/>
          <w:b/>
          <w:bCs/>
        </w:rPr>
        <w:t>Koru</w:t>
      </w:r>
      <w:r w:rsidR="002C597E">
        <w:rPr>
          <w:rFonts w:ascii="Arial" w:hAnsi="Arial" w:cs="Arial"/>
          <w:b/>
          <w:bCs/>
        </w:rPr>
        <w:t>ma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Konulu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Afiş</w:t>
      </w:r>
      <w:proofErr w:type="spellEnd"/>
    </w:p>
    <w:p w14:paraId="3D43DCF5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6F808A7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314D649B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01195293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438170B9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57CE4033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1E81C569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75AA8011" w14:textId="77777777" w:rsidTr="0017617F">
        <w:tc>
          <w:tcPr>
            <w:tcW w:w="4320" w:type="dxa"/>
          </w:tcPr>
          <w:p w14:paraId="737F21A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F3B4C6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50EED69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44A11C99" w14:textId="77777777" w:rsidTr="0017617F">
        <w:tc>
          <w:tcPr>
            <w:tcW w:w="4320" w:type="dxa"/>
          </w:tcPr>
          <w:p w14:paraId="290014F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0332483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3B08333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7013CE6" w14:textId="77777777" w:rsidTr="0017617F">
        <w:tc>
          <w:tcPr>
            <w:tcW w:w="4320" w:type="dxa"/>
          </w:tcPr>
          <w:p w14:paraId="73D2E7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7D10DC1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0AD7E1E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F3C7671" w14:textId="77777777" w:rsidTr="0017617F">
        <w:tc>
          <w:tcPr>
            <w:tcW w:w="4320" w:type="dxa"/>
          </w:tcPr>
          <w:p w14:paraId="2589F3F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3860E4E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783974A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B46876B" w14:textId="77777777" w:rsidTr="0017617F">
        <w:tc>
          <w:tcPr>
            <w:tcW w:w="4320" w:type="dxa"/>
          </w:tcPr>
          <w:p w14:paraId="5D98B62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691B01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5E1E4B9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979C629" w14:textId="77777777" w:rsidTr="0017617F">
        <w:tc>
          <w:tcPr>
            <w:tcW w:w="4320" w:type="dxa"/>
          </w:tcPr>
          <w:p w14:paraId="6BC5EA1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22B3370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5051B42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463F0D7" w14:textId="77777777" w:rsidTr="0017617F">
        <w:tc>
          <w:tcPr>
            <w:tcW w:w="4320" w:type="dxa"/>
          </w:tcPr>
          <w:p w14:paraId="7FB40C5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394AC36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0436C65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491B3DE6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60F83D02" w14:textId="77777777" w:rsidR="001C2C9A" w:rsidRPr="00720A39" w:rsidRDefault="00000000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lastRenderedPageBreak/>
        <w:t>Ad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Soyad</w:t>
      </w:r>
      <w:proofErr w:type="spellEnd"/>
      <w:r w:rsidRPr="00720A39">
        <w:rPr>
          <w:rFonts w:ascii="Arial" w:hAnsi="Arial" w:cs="Arial"/>
        </w:rPr>
        <w:t>: BATUHAN AZYER</w:t>
      </w:r>
    </w:p>
    <w:p w14:paraId="2E496871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2763</w:t>
      </w:r>
    </w:p>
    <w:p w14:paraId="51389469" w14:textId="6FF90340" w:rsidR="001C2C9A" w:rsidRPr="002C597E" w:rsidRDefault="00000000">
      <w:pPr>
        <w:rPr>
          <w:rFonts w:ascii="Arial" w:hAnsi="Arial" w:cs="Arial"/>
          <w:b/>
          <w:bCs/>
        </w:rPr>
      </w:pPr>
      <w:r w:rsidRPr="002C597E">
        <w:rPr>
          <w:rFonts w:ascii="Arial" w:hAnsi="Arial" w:cs="Arial"/>
          <w:b/>
          <w:bCs/>
        </w:rPr>
        <w:t xml:space="preserve">Konu: </w:t>
      </w:r>
      <w:proofErr w:type="spellStart"/>
      <w:r w:rsidR="002C597E" w:rsidRPr="002C597E">
        <w:rPr>
          <w:rFonts w:ascii="Arial" w:hAnsi="Arial" w:cs="Arial"/>
          <w:b/>
          <w:bCs/>
        </w:rPr>
        <w:t>İmza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</w:t>
      </w:r>
      <w:proofErr w:type="spellStart"/>
      <w:r w:rsidR="002C597E" w:rsidRPr="002C597E">
        <w:rPr>
          <w:rFonts w:ascii="Arial" w:hAnsi="Arial" w:cs="Arial"/>
          <w:b/>
          <w:bCs/>
        </w:rPr>
        <w:t>Günü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</w:t>
      </w:r>
      <w:proofErr w:type="spellStart"/>
      <w:r w:rsidR="002C597E" w:rsidRPr="002C597E">
        <w:rPr>
          <w:rFonts w:ascii="Arial" w:hAnsi="Arial" w:cs="Arial"/>
          <w:b/>
          <w:bCs/>
        </w:rPr>
        <w:t>için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Kitap </w:t>
      </w:r>
      <w:proofErr w:type="spellStart"/>
      <w:r w:rsidR="002C597E" w:rsidRPr="002C597E">
        <w:rPr>
          <w:rFonts w:ascii="Arial" w:hAnsi="Arial" w:cs="Arial"/>
          <w:b/>
          <w:bCs/>
        </w:rPr>
        <w:t>ve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Yazar </w:t>
      </w:r>
      <w:proofErr w:type="spellStart"/>
      <w:r w:rsidR="002C597E" w:rsidRPr="002C597E">
        <w:rPr>
          <w:rFonts w:ascii="Arial" w:hAnsi="Arial" w:cs="Arial"/>
          <w:b/>
          <w:bCs/>
        </w:rPr>
        <w:t>Tanıtımı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</w:t>
      </w:r>
      <w:proofErr w:type="spellStart"/>
      <w:r w:rsidR="002C597E" w:rsidRPr="002C597E">
        <w:rPr>
          <w:rFonts w:ascii="Arial" w:hAnsi="Arial" w:cs="Arial"/>
          <w:b/>
          <w:bCs/>
        </w:rPr>
        <w:t>Afişi</w:t>
      </w:r>
      <w:proofErr w:type="spellEnd"/>
    </w:p>
    <w:p w14:paraId="18C7D223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44D54448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44A96781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31F4A88A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11F28676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201D058E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146AE444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2A8F13F3" w14:textId="77777777" w:rsidTr="0017617F">
        <w:tc>
          <w:tcPr>
            <w:tcW w:w="4320" w:type="dxa"/>
          </w:tcPr>
          <w:p w14:paraId="63C3C9B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91E301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4628E96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00288B44" w14:textId="77777777" w:rsidTr="0017617F">
        <w:tc>
          <w:tcPr>
            <w:tcW w:w="4320" w:type="dxa"/>
          </w:tcPr>
          <w:p w14:paraId="4DFD0A9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7F8C67B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487308E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5388EC8" w14:textId="77777777" w:rsidTr="0017617F">
        <w:tc>
          <w:tcPr>
            <w:tcW w:w="4320" w:type="dxa"/>
          </w:tcPr>
          <w:p w14:paraId="2E7355E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19B3E44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254939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0DE20D4" w14:textId="77777777" w:rsidTr="0017617F">
        <w:tc>
          <w:tcPr>
            <w:tcW w:w="4320" w:type="dxa"/>
          </w:tcPr>
          <w:p w14:paraId="65CA4BF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1CD0731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03DBC34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9F59520" w14:textId="77777777" w:rsidTr="0017617F">
        <w:tc>
          <w:tcPr>
            <w:tcW w:w="4320" w:type="dxa"/>
          </w:tcPr>
          <w:p w14:paraId="049E2FC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39C633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19771C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18224D4" w14:textId="77777777" w:rsidTr="0017617F">
        <w:tc>
          <w:tcPr>
            <w:tcW w:w="4320" w:type="dxa"/>
          </w:tcPr>
          <w:p w14:paraId="2D66A35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5594718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3AD53C9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165613C" w14:textId="77777777" w:rsidTr="0017617F">
        <w:tc>
          <w:tcPr>
            <w:tcW w:w="4320" w:type="dxa"/>
          </w:tcPr>
          <w:p w14:paraId="18CBA6C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7CA820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0EEC116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CD349D1" w14:textId="77777777" w:rsidR="002C597E" w:rsidRDefault="002C597E">
      <w:pPr>
        <w:pStyle w:val="Balk1"/>
        <w:rPr>
          <w:rFonts w:ascii="Arial" w:hAnsi="Arial" w:cs="Arial"/>
        </w:rPr>
      </w:pPr>
    </w:p>
    <w:p w14:paraId="279B2489" w14:textId="60857A0F" w:rsidR="001C2C9A" w:rsidRDefault="001C2C9A">
      <w:pPr>
        <w:pStyle w:val="Balk1"/>
        <w:rPr>
          <w:rFonts w:ascii="Arial" w:hAnsi="Arial" w:cs="Arial"/>
        </w:rPr>
      </w:pPr>
    </w:p>
    <w:p w14:paraId="28354223" w14:textId="77777777" w:rsidR="002C597E" w:rsidRPr="002C597E" w:rsidRDefault="002C597E" w:rsidP="002C597E"/>
    <w:p w14:paraId="05D5735D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lastRenderedPageBreak/>
        <w:t>Ad Soyad: ARAS SÜTÇÜ</w:t>
      </w:r>
    </w:p>
    <w:p w14:paraId="68B77739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2772</w:t>
      </w:r>
    </w:p>
    <w:p w14:paraId="6165A7A3" w14:textId="77777777" w:rsidR="001C2C9A" w:rsidRPr="002C597E" w:rsidRDefault="00000000">
      <w:pPr>
        <w:rPr>
          <w:rFonts w:ascii="Arial" w:hAnsi="Arial" w:cs="Arial"/>
          <w:b/>
          <w:bCs/>
        </w:rPr>
      </w:pPr>
      <w:r w:rsidRPr="002C597E">
        <w:rPr>
          <w:rFonts w:ascii="Arial" w:hAnsi="Arial" w:cs="Arial"/>
          <w:b/>
          <w:bCs/>
        </w:rPr>
        <w:t>Konu: Film Afişi</w:t>
      </w:r>
    </w:p>
    <w:p w14:paraId="340BEC9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48806945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0153650C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77581CD4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0A56D5F3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405A7DB4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6A954598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18D520BC" w14:textId="77777777" w:rsidTr="0017617F">
        <w:tc>
          <w:tcPr>
            <w:tcW w:w="4320" w:type="dxa"/>
          </w:tcPr>
          <w:p w14:paraId="7B9BC4F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21DF1A8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0709AA4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C632812" w14:textId="77777777" w:rsidTr="0017617F">
        <w:tc>
          <w:tcPr>
            <w:tcW w:w="4320" w:type="dxa"/>
          </w:tcPr>
          <w:p w14:paraId="43558AB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43B74DB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6A2D715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898CB51" w14:textId="77777777" w:rsidTr="0017617F">
        <w:tc>
          <w:tcPr>
            <w:tcW w:w="4320" w:type="dxa"/>
          </w:tcPr>
          <w:p w14:paraId="33051D3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663ECFB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12B3D90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8733D71" w14:textId="77777777" w:rsidTr="0017617F">
        <w:tc>
          <w:tcPr>
            <w:tcW w:w="4320" w:type="dxa"/>
          </w:tcPr>
          <w:p w14:paraId="38BC8EA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34B8BD2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2E3CAAD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53A3CD1" w14:textId="77777777" w:rsidTr="0017617F">
        <w:tc>
          <w:tcPr>
            <w:tcW w:w="4320" w:type="dxa"/>
          </w:tcPr>
          <w:p w14:paraId="2809067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7D4B05E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422F8CD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D2822F5" w14:textId="77777777" w:rsidTr="0017617F">
        <w:tc>
          <w:tcPr>
            <w:tcW w:w="4320" w:type="dxa"/>
          </w:tcPr>
          <w:p w14:paraId="163BE05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1219345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6BFA51F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FB949A6" w14:textId="77777777" w:rsidTr="0017617F">
        <w:tc>
          <w:tcPr>
            <w:tcW w:w="4320" w:type="dxa"/>
          </w:tcPr>
          <w:p w14:paraId="07D21F4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230757B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6BBBD3C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77D13A1E" w14:textId="7BA881B0" w:rsidR="001C2C9A" w:rsidRDefault="001C2C9A">
      <w:pPr>
        <w:pStyle w:val="Balk1"/>
        <w:rPr>
          <w:rFonts w:ascii="Arial" w:hAnsi="Arial" w:cs="Arial"/>
        </w:rPr>
      </w:pPr>
    </w:p>
    <w:p w14:paraId="3DC4D1D1" w14:textId="77777777" w:rsidR="002C597E" w:rsidRDefault="002C597E" w:rsidP="002C597E"/>
    <w:p w14:paraId="4378BF61" w14:textId="77777777" w:rsidR="002C597E" w:rsidRDefault="002C597E" w:rsidP="002C597E"/>
    <w:p w14:paraId="22AE5426" w14:textId="77777777" w:rsidR="002C597E" w:rsidRPr="002C597E" w:rsidRDefault="002C597E" w:rsidP="002C597E"/>
    <w:p w14:paraId="30AF8590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lastRenderedPageBreak/>
        <w:t>Ad Soyad: MERT ÖZDEMİR</w:t>
      </w:r>
    </w:p>
    <w:p w14:paraId="58A3B81B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2776</w:t>
      </w:r>
    </w:p>
    <w:p w14:paraId="1BDAD900" w14:textId="08616DC7" w:rsidR="001C2C9A" w:rsidRPr="002C597E" w:rsidRDefault="00000000">
      <w:pPr>
        <w:rPr>
          <w:rFonts w:ascii="Arial" w:hAnsi="Arial" w:cs="Arial"/>
          <w:b/>
          <w:bCs/>
        </w:rPr>
      </w:pPr>
      <w:proofErr w:type="spellStart"/>
      <w:r w:rsidRPr="002C597E">
        <w:rPr>
          <w:rFonts w:ascii="Arial" w:hAnsi="Arial" w:cs="Arial"/>
          <w:b/>
          <w:bCs/>
        </w:rPr>
        <w:t>Konu</w:t>
      </w:r>
      <w:proofErr w:type="spellEnd"/>
      <w:r w:rsidRPr="002C597E">
        <w:rPr>
          <w:rFonts w:ascii="Arial" w:hAnsi="Arial" w:cs="Arial"/>
          <w:b/>
          <w:bCs/>
        </w:rPr>
        <w:t xml:space="preserve">: Spor </w:t>
      </w:r>
      <w:proofErr w:type="spellStart"/>
      <w:r w:rsidRPr="002C597E">
        <w:rPr>
          <w:rFonts w:ascii="Arial" w:hAnsi="Arial" w:cs="Arial"/>
          <w:b/>
          <w:bCs/>
        </w:rPr>
        <w:t>Günü</w:t>
      </w:r>
      <w:proofErr w:type="spellEnd"/>
      <w:r w:rsidR="002C597E">
        <w:rPr>
          <w:rFonts w:ascii="Arial" w:hAnsi="Arial" w:cs="Arial"/>
          <w:b/>
          <w:bCs/>
        </w:rPr>
        <w:t xml:space="preserve"> Adlı Bir </w:t>
      </w:r>
      <w:proofErr w:type="spellStart"/>
      <w:r w:rsidR="002C597E">
        <w:rPr>
          <w:rFonts w:ascii="Arial" w:hAnsi="Arial" w:cs="Arial"/>
          <w:b/>
          <w:bCs/>
        </w:rPr>
        <w:t>Etkinlik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için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Afiş</w:t>
      </w:r>
      <w:proofErr w:type="spellEnd"/>
    </w:p>
    <w:p w14:paraId="224B279E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383BA8B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63C49041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06DEFFA8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3402950B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621C85A2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7B3F925B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12F9F7DE" w14:textId="77777777" w:rsidTr="0017617F">
        <w:tc>
          <w:tcPr>
            <w:tcW w:w="4320" w:type="dxa"/>
          </w:tcPr>
          <w:p w14:paraId="50DEAC9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098FD65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6E1E143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614CD1B" w14:textId="77777777" w:rsidTr="0017617F">
        <w:tc>
          <w:tcPr>
            <w:tcW w:w="4320" w:type="dxa"/>
          </w:tcPr>
          <w:p w14:paraId="1AA6C58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0AF5C47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117F921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BF3EA1D" w14:textId="77777777" w:rsidTr="0017617F">
        <w:tc>
          <w:tcPr>
            <w:tcW w:w="4320" w:type="dxa"/>
          </w:tcPr>
          <w:p w14:paraId="470D609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673F949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0D352C5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6D5BB06" w14:textId="77777777" w:rsidTr="0017617F">
        <w:tc>
          <w:tcPr>
            <w:tcW w:w="4320" w:type="dxa"/>
          </w:tcPr>
          <w:p w14:paraId="67693DD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B75484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D61AA7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50AD612" w14:textId="77777777" w:rsidTr="0017617F">
        <w:tc>
          <w:tcPr>
            <w:tcW w:w="4320" w:type="dxa"/>
          </w:tcPr>
          <w:p w14:paraId="6074B1B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77D29FD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64A8CD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9DA3C6B" w14:textId="77777777" w:rsidTr="0017617F">
        <w:tc>
          <w:tcPr>
            <w:tcW w:w="4320" w:type="dxa"/>
          </w:tcPr>
          <w:p w14:paraId="1BC35DF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30F77B2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213C858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5648372" w14:textId="77777777" w:rsidTr="0017617F">
        <w:tc>
          <w:tcPr>
            <w:tcW w:w="4320" w:type="dxa"/>
          </w:tcPr>
          <w:p w14:paraId="344CA23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7AF7436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7AE1040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6878DD1E" w14:textId="77777777" w:rsidR="002C597E" w:rsidRDefault="002C597E">
      <w:pPr>
        <w:pStyle w:val="Balk1"/>
        <w:rPr>
          <w:rFonts w:ascii="Arial" w:hAnsi="Arial" w:cs="Arial"/>
        </w:rPr>
      </w:pPr>
    </w:p>
    <w:p w14:paraId="1E9FD9C0" w14:textId="77777777" w:rsidR="002C597E" w:rsidRDefault="002C597E" w:rsidP="002C597E"/>
    <w:p w14:paraId="175432ED" w14:textId="77777777" w:rsidR="002C597E" w:rsidRPr="002C597E" w:rsidRDefault="002C597E" w:rsidP="002C597E"/>
    <w:p w14:paraId="1972DB05" w14:textId="0A8440E4" w:rsidR="001C2C9A" w:rsidRPr="00720A39" w:rsidRDefault="001C2C9A">
      <w:pPr>
        <w:pStyle w:val="Balk1"/>
        <w:rPr>
          <w:rFonts w:ascii="Arial" w:hAnsi="Arial" w:cs="Arial"/>
        </w:rPr>
      </w:pPr>
    </w:p>
    <w:p w14:paraId="6649165F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UĞUR MUSAB DUMANLI</w:t>
      </w:r>
    </w:p>
    <w:p w14:paraId="1CEC264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2784</w:t>
      </w:r>
    </w:p>
    <w:p w14:paraId="2A849376" w14:textId="29D982E8" w:rsidR="001C2C9A" w:rsidRPr="002C597E" w:rsidRDefault="00000000">
      <w:pPr>
        <w:rPr>
          <w:rFonts w:ascii="Arial" w:hAnsi="Arial" w:cs="Arial"/>
          <w:b/>
          <w:bCs/>
        </w:rPr>
      </w:pPr>
      <w:proofErr w:type="spellStart"/>
      <w:r w:rsidRPr="002C597E">
        <w:rPr>
          <w:rFonts w:ascii="Arial" w:hAnsi="Arial" w:cs="Arial"/>
          <w:b/>
          <w:bCs/>
        </w:rPr>
        <w:t>Konu</w:t>
      </w:r>
      <w:proofErr w:type="spellEnd"/>
      <w:r w:rsidRPr="002C597E">
        <w:rPr>
          <w:rFonts w:ascii="Arial" w:hAnsi="Arial" w:cs="Arial"/>
          <w:b/>
          <w:bCs/>
        </w:rPr>
        <w:t xml:space="preserve">: </w:t>
      </w:r>
      <w:proofErr w:type="spellStart"/>
      <w:r w:rsidRPr="002C597E">
        <w:rPr>
          <w:rFonts w:ascii="Arial" w:hAnsi="Arial" w:cs="Arial"/>
          <w:b/>
          <w:bCs/>
        </w:rPr>
        <w:t>Müzik</w:t>
      </w:r>
      <w:proofErr w:type="spellEnd"/>
      <w:r w:rsidRPr="002C597E">
        <w:rPr>
          <w:rFonts w:ascii="Arial" w:hAnsi="Arial" w:cs="Arial"/>
          <w:b/>
          <w:bCs/>
        </w:rPr>
        <w:t xml:space="preserve"> </w:t>
      </w:r>
      <w:proofErr w:type="spellStart"/>
      <w:r w:rsidRPr="002C597E">
        <w:rPr>
          <w:rFonts w:ascii="Arial" w:hAnsi="Arial" w:cs="Arial"/>
          <w:b/>
          <w:bCs/>
        </w:rPr>
        <w:t>Festivali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Duyurusu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Afişi</w:t>
      </w:r>
      <w:proofErr w:type="spellEnd"/>
    </w:p>
    <w:p w14:paraId="7FC7A9D3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29CB135E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6EB2BF9B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5A6DA1EE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3AEA14C8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412C1705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537BF6E7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17CFE0ED" w14:textId="77777777" w:rsidTr="0017617F">
        <w:tc>
          <w:tcPr>
            <w:tcW w:w="4320" w:type="dxa"/>
          </w:tcPr>
          <w:p w14:paraId="55BBDED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2360158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3825A8F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46B8502A" w14:textId="77777777" w:rsidTr="0017617F">
        <w:tc>
          <w:tcPr>
            <w:tcW w:w="4320" w:type="dxa"/>
          </w:tcPr>
          <w:p w14:paraId="1CF4AB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716CF14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7B715AE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94DACB8" w14:textId="77777777" w:rsidTr="0017617F">
        <w:tc>
          <w:tcPr>
            <w:tcW w:w="4320" w:type="dxa"/>
          </w:tcPr>
          <w:p w14:paraId="27E840C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140A3D9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67E9397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1B3095B" w14:textId="77777777" w:rsidTr="0017617F">
        <w:tc>
          <w:tcPr>
            <w:tcW w:w="4320" w:type="dxa"/>
          </w:tcPr>
          <w:p w14:paraId="33E7F4A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64A23EA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F497FA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39790E8" w14:textId="77777777" w:rsidTr="0017617F">
        <w:tc>
          <w:tcPr>
            <w:tcW w:w="4320" w:type="dxa"/>
          </w:tcPr>
          <w:p w14:paraId="4C7A99D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166B8B6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6D063F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DFE5395" w14:textId="77777777" w:rsidTr="0017617F">
        <w:tc>
          <w:tcPr>
            <w:tcW w:w="4320" w:type="dxa"/>
          </w:tcPr>
          <w:p w14:paraId="189F0B7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2888BA5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20606B3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C0AD11C" w14:textId="77777777" w:rsidTr="0017617F">
        <w:tc>
          <w:tcPr>
            <w:tcW w:w="4320" w:type="dxa"/>
          </w:tcPr>
          <w:p w14:paraId="10D947D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7AA6766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5F18F8B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85C7562" w14:textId="0EBA195D" w:rsidR="001C2C9A" w:rsidRDefault="001C2C9A">
      <w:pPr>
        <w:pStyle w:val="Balk1"/>
        <w:rPr>
          <w:rFonts w:ascii="Arial" w:hAnsi="Arial" w:cs="Arial"/>
        </w:rPr>
      </w:pPr>
    </w:p>
    <w:p w14:paraId="774040B9" w14:textId="77777777" w:rsidR="002C597E" w:rsidRDefault="002C597E" w:rsidP="002C597E"/>
    <w:p w14:paraId="514D0E24" w14:textId="77777777" w:rsidR="002C597E" w:rsidRPr="002C597E" w:rsidRDefault="002C597E" w:rsidP="002C597E"/>
    <w:p w14:paraId="5E0FE606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lastRenderedPageBreak/>
        <w:t>Ad Soyad: MERT AKSOY</w:t>
      </w:r>
    </w:p>
    <w:p w14:paraId="22F86194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2792</w:t>
      </w:r>
    </w:p>
    <w:p w14:paraId="2DC425BC" w14:textId="16B53CA7" w:rsidR="001C2C9A" w:rsidRPr="002C597E" w:rsidRDefault="00000000">
      <w:pPr>
        <w:rPr>
          <w:rFonts w:ascii="Arial" w:hAnsi="Arial" w:cs="Arial"/>
          <w:b/>
          <w:bCs/>
        </w:rPr>
      </w:pPr>
      <w:proofErr w:type="spellStart"/>
      <w:r w:rsidRPr="002C597E">
        <w:rPr>
          <w:rFonts w:ascii="Arial" w:hAnsi="Arial" w:cs="Arial"/>
          <w:b/>
          <w:bCs/>
        </w:rPr>
        <w:t>Konu</w:t>
      </w:r>
      <w:proofErr w:type="spellEnd"/>
      <w:r w:rsidRPr="002C597E">
        <w:rPr>
          <w:rFonts w:ascii="Arial" w:hAnsi="Arial" w:cs="Arial"/>
          <w:b/>
          <w:bCs/>
        </w:rPr>
        <w:t xml:space="preserve">: </w:t>
      </w:r>
      <w:proofErr w:type="spellStart"/>
      <w:r w:rsidR="002C597E">
        <w:rPr>
          <w:rFonts w:ascii="Arial" w:hAnsi="Arial" w:cs="Arial"/>
          <w:b/>
          <w:bCs/>
        </w:rPr>
        <w:t>TeknoTasarım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Turnuvası</w:t>
      </w:r>
      <w:proofErr w:type="spellEnd"/>
      <w:r w:rsidRPr="002C597E">
        <w:rPr>
          <w:rFonts w:ascii="Arial" w:hAnsi="Arial" w:cs="Arial"/>
          <w:b/>
          <w:bCs/>
        </w:rPr>
        <w:t xml:space="preserve"> </w:t>
      </w:r>
      <w:proofErr w:type="spellStart"/>
      <w:r w:rsidRPr="002C597E">
        <w:rPr>
          <w:rFonts w:ascii="Arial" w:hAnsi="Arial" w:cs="Arial"/>
          <w:b/>
          <w:bCs/>
        </w:rPr>
        <w:t>Etkinliği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için</w:t>
      </w:r>
      <w:proofErr w:type="spellEnd"/>
      <w:r w:rsidR="002C597E">
        <w:rPr>
          <w:rFonts w:ascii="Arial" w:hAnsi="Arial" w:cs="Arial"/>
          <w:b/>
          <w:bCs/>
        </w:rPr>
        <w:t xml:space="preserve"> </w:t>
      </w:r>
      <w:proofErr w:type="spellStart"/>
      <w:r w:rsidR="002C597E">
        <w:rPr>
          <w:rFonts w:ascii="Arial" w:hAnsi="Arial" w:cs="Arial"/>
          <w:b/>
          <w:bCs/>
        </w:rPr>
        <w:t>Afiş</w:t>
      </w:r>
      <w:proofErr w:type="spellEnd"/>
    </w:p>
    <w:p w14:paraId="2604FB56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282AD5C1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0E5719D8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3E8726F2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61EDE396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7E40CAE1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16B40E54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6B0B0D54" w14:textId="77777777" w:rsidTr="0017617F">
        <w:tc>
          <w:tcPr>
            <w:tcW w:w="4320" w:type="dxa"/>
          </w:tcPr>
          <w:p w14:paraId="1496784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B90BB0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2A6475E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255D21B3" w14:textId="77777777" w:rsidTr="0017617F">
        <w:tc>
          <w:tcPr>
            <w:tcW w:w="4320" w:type="dxa"/>
          </w:tcPr>
          <w:p w14:paraId="220B527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276872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6D064A4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307D95C" w14:textId="77777777" w:rsidTr="0017617F">
        <w:tc>
          <w:tcPr>
            <w:tcW w:w="4320" w:type="dxa"/>
          </w:tcPr>
          <w:p w14:paraId="00E28CA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0E3A6DC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729180D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D2979D9" w14:textId="77777777" w:rsidTr="0017617F">
        <w:tc>
          <w:tcPr>
            <w:tcW w:w="4320" w:type="dxa"/>
          </w:tcPr>
          <w:p w14:paraId="6F2A713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A46402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04188EC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0473921" w14:textId="77777777" w:rsidTr="0017617F">
        <w:tc>
          <w:tcPr>
            <w:tcW w:w="4320" w:type="dxa"/>
          </w:tcPr>
          <w:p w14:paraId="7B345DB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2FBEDD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5DFA84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741A236" w14:textId="77777777" w:rsidTr="0017617F">
        <w:tc>
          <w:tcPr>
            <w:tcW w:w="4320" w:type="dxa"/>
          </w:tcPr>
          <w:p w14:paraId="27678D9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4AAEC0B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2D2388B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C97FFB9" w14:textId="77777777" w:rsidTr="0017617F">
        <w:tc>
          <w:tcPr>
            <w:tcW w:w="4320" w:type="dxa"/>
          </w:tcPr>
          <w:p w14:paraId="3BF8CC8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2CA575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3786773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C37E504" w14:textId="77777777" w:rsidR="002C597E" w:rsidRDefault="002C597E">
      <w:pPr>
        <w:pStyle w:val="Balk1"/>
        <w:rPr>
          <w:rFonts w:ascii="Arial" w:hAnsi="Arial" w:cs="Arial"/>
        </w:rPr>
      </w:pPr>
    </w:p>
    <w:p w14:paraId="2E050D0F" w14:textId="146BB08C" w:rsidR="001C2C9A" w:rsidRDefault="001C2C9A">
      <w:pPr>
        <w:pStyle w:val="Balk1"/>
        <w:rPr>
          <w:rFonts w:ascii="Arial" w:hAnsi="Arial" w:cs="Arial"/>
        </w:rPr>
      </w:pPr>
    </w:p>
    <w:p w14:paraId="77F7FFBB" w14:textId="77777777" w:rsidR="002C597E" w:rsidRPr="002C597E" w:rsidRDefault="002C597E" w:rsidP="002C597E"/>
    <w:p w14:paraId="12D2C837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lastRenderedPageBreak/>
        <w:t>Ad Soyad: YUSUF ŞAHİNER</w:t>
      </w:r>
    </w:p>
    <w:p w14:paraId="3B5793F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2802</w:t>
      </w:r>
    </w:p>
    <w:p w14:paraId="29D3A8AF" w14:textId="5B874523" w:rsidR="001C2C9A" w:rsidRPr="002C597E" w:rsidRDefault="00000000">
      <w:pPr>
        <w:rPr>
          <w:rFonts w:ascii="Arial" w:hAnsi="Arial" w:cs="Arial"/>
          <w:b/>
          <w:bCs/>
        </w:rPr>
      </w:pPr>
      <w:proofErr w:type="spellStart"/>
      <w:r w:rsidRPr="002C597E">
        <w:rPr>
          <w:rFonts w:ascii="Arial" w:hAnsi="Arial" w:cs="Arial"/>
          <w:b/>
          <w:bCs/>
        </w:rPr>
        <w:t>Konu</w:t>
      </w:r>
      <w:proofErr w:type="spellEnd"/>
      <w:r w:rsidRPr="002C597E">
        <w:rPr>
          <w:rFonts w:ascii="Arial" w:hAnsi="Arial" w:cs="Arial"/>
          <w:b/>
          <w:bCs/>
        </w:rPr>
        <w:t xml:space="preserve">: </w:t>
      </w:r>
      <w:r w:rsidR="002C597E" w:rsidRPr="002C597E">
        <w:rPr>
          <w:rFonts w:ascii="Arial" w:hAnsi="Arial" w:cs="Arial"/>
          <w:b/>
          <w:bCs/>
        </w:rPr>
        <w:t xml:space="preserve">Yeni </w:t>
      </w:r>
      <w:proofErr w:type="spellStart"/>
      <w:r w:rsidR="002C597E" w:rsidRPr="002C597E">
        <w:rPr>
          <w:rFonts w:ascii="Arial" w:hAnsi="Arial" w:cs="Arial"/>
          <w:b/>
          <w:bCs/>
        </w:rPr>
        <w:t>Çıkan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Bir </w:t>
      </w:r>
      <w:proofErr w:type="spellStart"/>
      <w:r w:rsidR="002C597E" w:rsidRPr="002C597E">
        <w:rPr>
          <w:rFonts w:ascii="Arial" w:hAnsi="Arial" w:cs="Arial"/>
          <w:b/>
          <w:bCs/>
        </w:rPr>
        <w:t>Çikolatayı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</w:t>
      </w:r>
      <w:proofErr w:type="spellStart"/>
      <w:r w:rsidR="002C597E" w:rsidRPr="002C597E">
        <w:rPr>
          <w:rFonts w:ascii="Arial" w:hAnsi="Arial" w:cs="Arial"/>
          <w:b/>
          <w:bCs/>
        </w:rPr>
        <w:t>Tanıtan</w:t>
      </w:r>
      <w:proofErr w:type="spellEnd"/>
      <w:r w:rsidR="002C597E" w:rsidRPr="002C597E">
        <w:rPr>
          <w:rFonts w:ascii="Arial" w:hAnsi="Arial" w:cs="Arial"/>
          <w:b/>
          <w:bCs/>
        </w:rPr>
        <w:t xml:space="preserve"> </w:t>
      </w:r>
      <w:proofErr w:type="spellStart"/>
      <w:r w:rsidR="002C597E" w:rsidRPr="002C597E">
        <w:rPr>
          <w:rFonts w:ascii="Arial" w:hAnsi="Arial" w:cs="Arial"/>
          <w:b/>
          <w:bCs/>
        </w:rPr>
        <w:t>Afiş</w:t>
      </w:r>
      <w:proofErr w:type="spellEnd"/>
    </w:p>
    <w:p w14:paraId="4CEF022D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08335377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3415AAE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3E4A8CB4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4D04A9FC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46FA0528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00A4BCDB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675A5668" w14:textId="77777777" w:rsidTr="0017617F">
        <w:tc>
          <w:tcPr>
            <w:tcW w:w="4320" w:type="dxa"/>
          </w:tcPr>
          <w:p w14:paraId="4AEDD18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208D370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648542A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2AFFD14B" w14:textId="77777777" w:rsidTr="0017617F">
        <w:tc>
          <w:tcPr>
            <w:tcW w:w="4320" w:type="dxa"/>
          </w:tcPr>
          <w:p w14:paraId="0FB1C2E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318ED9B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5042BAA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3FB529D" w14:textId="77777777" w:rsidTr="0017617F">
        <w:tc>
          <w:tcPr>
            <w:tcW w:w="4320" w:type="dxa"/>
          </w:tcPr>
          <w:p w14:paraId="330CF34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12DEAEA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03DE58A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18CFE6F" w14:textId="77777777" w:rsidTr="0017617F">
        <w:tc>
          <w:tcPr>
            <w:tcW w:w="4320" w:type="dxa"/>
          </w:tcPr>
          <w:p w14:paraId="5B9D0C0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32E25A5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0B02BC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F1BEF5A" w14:textId="77777777" w:rsidTr="0017617F">
        <w:tc>
          <w:tcPr>
            <w:tcW w:w="4320" w:type="dxa"/>
          </w:tcPr>
          <w:p w14:paraId="4909D38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1905790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01FFD85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968436A" w14:textId="77777777" w:rsidTr="0017617F">
        <w:tc>
          <w:tcPr>
            <w:tcW w:w="4320" w:type="dxa"/>
          </w:tcPr>
          <w:p w14:paraId="7DBA36C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6BD51E8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6A01FD8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9AD38A2" w14:textId="77777777" w:rsidTr="0017617F">
        <w:tc>
          <w:tcPr>
            <w:tcW w:w="4320" w:type="dxa"/>
          </w:tcPr>
          <w:p w14:paraId="5FEF20C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73C897D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71767D2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3B350DB1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7D5B18C3" w14:textId="0260A156" w:rsidR="001C2C9A" w:rsidRPr="00720A39" w:rsidRDefault="001C2C9A">
      <w:pPr>
        <w:pStyle w:val="Balk1"/>
        <w:rPr>
          <w:rFonts w:ascii="Arial" w:hAnsi="Arial" w:cs="Arial"/>
        </w:rPr>
      </w:pPr>
    </w:p>
    <w:p w14:paraId="2AD1EC66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FURKAN ASLIYÜCE</w:t>
      </w:r>
    </w:p>
    <w:p w14:paraId="5266CCC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2816</w:t>
      </w:r>
    </w:p>
    <w:p w14:paraId="4CCA2829" w14:textId="77777777" w:rsidR="001C2C9A" w:rsidRPr="002C597E" w:rsidRDefault="00000000">
      <w:pPr>
        <w:rPr>
          <w:rFonts w:ascii="Arial" w:hAnsi="Arial" w:cs="Arial"/>
          <w:b/>
          <w:bCs/>
        </w:rPr>
      </w:pPr>
      <w:r w:rsidRPr="002C597E">
        <w:rPr>
          <w:rFonts w:ascii="Arial" w:hAnsi="Arial" w:cs="Arial"/>
          <w:b/>
          <w:bCs/>
        </w:rPr>
        <w:t>Konu: 29 Ekim Cumhuriyet Bayramı</w:t>
      </w:r>
    </w:p>
    <w:p w14:paraId="3562807C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1EE7E286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40EA017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6C477424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0C3F8C95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7D00DB36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24E69178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2689DA63" w14:textId="77777777" w:rsidTr="0017617F">
        <w:tc>
          <w:tcPr>
            <w:tcW w:w="4320" w:type="dxa"/>
          </w:tcPr>
          <w:p w14:paraId="3C675CF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4666EA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48B017B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239063F6" w14:textId="77777777" w:rsidTr="0017617F">
        <w:tc>
          <w:tcPr>
            <w:tcW w:w="4320" w:type="dxa"/>
          </w:tcPr>
          <w:p w14:paraId="118BCFD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3BB08C8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7F0CA7D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B6BE77F" w14:textId="77777777" w:rsidTr="0017617F">
        <w:tc>
          <w:tcPr>
            <w:tcW w:w="4320" w:type="dxa"/>
          </w:tcPr>
          <w:p w14:paraId="7557A15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3DD48F2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1E85507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0F1738E" w14:textId="77777777" w:rsidTr="0017617F">
        <w:tc>
          <w:tcPr>
            <w:tcW w:w="4320" w:type="dxa"/>
          </w:tcPr>
          <w:p w14:paraId="759CFB4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260D4A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77CA8F8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1609974" w14:textId="77777777" w:rsidTr="0017617F">
        <w:tc>
          <w:tcPr>
            <w:tcW w:w="4320" w:type="dxa"/>
          </w:tcPr>
          <w:p w14:paraId="39EAE0E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02C3FC3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3AF266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5D38349" w14:textId="77777777" w:rsidTr="0017617F">
        <w:tc>
          <w:tcPr>
            <w:tcW w:w="4320" w:type="dxa"/>
          </w:tcPr>
          <w:p w14:paraId="51EBE0C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611B839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779337E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9835DB6" w14:textId="77777777" w:rsidTr="0017617F">
        <w:tc>
          <w:tcPr>
            <w:tcW w:w="4320" w:type="dxa"/>
          </w:tcPr>
          <w:p w14:paraId="7E606B8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40AC68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3C6E2B6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790E1AB7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2D23CB0E" w14:textId="501A15BE" w:rsidR="001C2C9A" w:rsidRPr="00720A39" w:rsidRDefault="001C2C9A">
      <w:pPr>
        <w:pStyle w:val="Balk1"/>
        <w:rPr>
          <w:rFonts w:ascii="Arial" w:hAnsi="Arial" w:cs="Arial"/>
        </w:rPr>
      </w:pPr>
    </w:p>
    <w:p w14:paraId="51319EBE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SEMİH DİLSİZ</w:t>
      </w:r>
    </w:p>
    <w:p w14:paraId="77A3C3E0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2826</w:t>
      </w:r>
    </w:p>
    <w:p w14:paraId="609E54F2" w14:textId="148ABF4B" w:rsidR="001C2C9A" w:rsidRPr="002C597E" w:rsidRDefault="00000000">
      <w:pPr>
        <w:rPr>
          <w:rFonts w:ascii="Arial" w:hAnsi="Arial" w:cs="Arial"/>
          <w:b/>
          <w:bCs/>
        </w:rPr>
      </w:pPr>
      <w:proofErr w:type="spellStart"/>
      <w:r w:rsidRPr="002C597E">
        <w:rPr>
          <w:rFonts w:ascii="Arial" w:hAnsi="Arial" w:cs="Arial"/>
          <w:b/>
          <w:bCs/>
        </w:rPr>
        <w:t>Konu</w:t>
      </w:r>
      <w:proofErr w:type="spellEnd"/>
      <w:r w:rsidRPr="002C597E">
        <w:rPr>
          <w:rFonts w:ascii="Arial" w:hAnsi="Arial" w:cs="Arial"/>
          <w:b/>
          <w:bCs/>
        </w:rPr>
        <w:t xml:space="preserve">: Uzay </w:t>
      </w:r>
      <w:proofErr w:type="spellStart"/>
      <w:r w:rsidRPr="002C597E">
        <w:rPr>
          <w:rFonts w:ascii="Arial" w:hAnsi="Arial" w:cs="Arial"/>
          <w:b/>
          <w:bCs/>
        </w:rPr>
        <w:t>Keşfi</w:t>
      </w:r>
      <w:proofErr w:type="spellEnd"/>
      <w:r w:rsidR="002C597E">
        <w:rPr>
          <w:rFonts w:ascii="Arial" w:hAnsi="Arial" w:cs="Arial"/>
          <w:b/>
          <w:bCs/>
        </w:rPr>
        <w:t xml:space="preserve"> Adlı </w:t>
      </w:r>
      <w:r w:rsidR="004660A9">
        <w:rPr>
          <w:rFonts w:ascii="Arial" w:hAnsi="Arial" w:cs="Arial"/>
          <w:b/>
          <w:bCs/>
        </w:rPr>
        <w:t xml:space="preserve">Uzay </w:t>
      </w:r>
      <w:proofErr w:type="spellStart"/>
      <w:r w:rsidR="004660A9">
        <w:rPr>
          <w:rFonts w:ascii="Arial" w:hAnsi="Arial" w:cs="Arial"/>
          <w:b/>
          <w:bCs/>
        </w:rPr>
        <w:t>Konusunda</w:t>
      </w:r>
      <w:proofErr w:type="spellEnd"/>
      <w:r w:rsidR="004660A9">
        <w:rPr>
          <w:rFonts w:ascii="Arial" w:hAnsi="Arial" w:cs="Arial"/>
          <w:b/>
          <w:bCs/>
        </w:rPr>
        <w:t xml:space="preserve"> </w:t>
      </w:r>
      <w:proofErr w:type="spellStart"/>
      <w:r w:rsidR="004660A9">
        <w:rPr>
          <w:rFonts w:ascii="Arial" w:hAnsi="Arial" w:cs="Arial"/>
          <w:b/>
          <w:bCs/>
        </w:rPr>
        <w:t>Çocuklarda</w:t>
      </w:r>
      <w:proofErr w:type="spellEnd"/>
      <w:r w:rsidR="004660A9">
        <w:rPr>
          <w:rFonts w:ascii="Arial" w:hAnsi="Arial" w:cs="Arial"/>
          <w:b/>
          <w:bCs/>
        </w:rPr>
        <w:t xml:space="preserve"> </w:t>
      </w:r>
      <w:proofErr w:type="spellStart"/>
      <w:r w:rsidR="004660A9">
        <w:rPr>
          <w:rFonts w:ascii="Arial" w:hAnsi="Arial" w:cs="Arial"/>
          <w:b/>
          <w:bCs/>
        </w:rPr>
        <w:t>Farkındalık</w:t>
      </w:r>
      <w:proofErr w:type="spellEnd"/>
      <w:r w:rsidR="004660A9">
        <w:rPr>
          <w:rFonts w:ascii="Arial" w:hAnsi="Arial" w:cs="Arial"/>
          <w:b/>
          <w:bCs/>
        </w:rPr>
        <w:t xml:space="preserve"> Oluşturacak </w:t>
      </w:r>
      <w:proofErr w:type="spellStart"/>
      <w:r w:rsidR="004660A9">
        <w:rPr>
          <w:rFonts w:ascii="Arial" w:hAnsi="Arial" w:cs="Arial"/>
          <w:b/>
          <w:bCs/>
        </w:rPr>
        <w:t>Afiş</w:t>
      </w:r>
      <w:proofErr w:type="spellEnd"/>
    </w:p>
    <w:p w14:paraId="6FAF0CC5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2989D2DC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276B0DF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5103F14F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1F4D3419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6FD47919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4536A200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5C25E776" w14:textId="77777777" w:rsidTr="0017617F">
        <w:tc>
          <w:tcPr>
            <w:tcW w:w="4320" w:type="dxa"/>
          </w:tcPr>
          <w:p w14:paraId="5BF1C5D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53EF1B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3ACCC17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34756497" w14:textId="77777777" w:rsidTr="0017617F">
        <w:tc>
          <w:tcPr>
            <w:tcW w:w="4320" w:type="dxa"/>
          </w:tcPr>
          <w:p w14:paraId="352D8AC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2F32109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2EB36D5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3BB9291" w14:textId="77777777" w:rsidTr="0017617F">
        <w:tc>
          <w:tcPr>
            <w:tcW w:w="4320" w:type="dxa"/>
          </w:tcPr>
          <w:p w14:paraId="16A0B61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2E777EC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3946947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3D4813C" w14:textId="77777777" w:rsidTr="0017617F">
        <w:tc>
          <w:tcPr>
            <w:tcW w:w="4320" w:type="dxa"/>
          </w:tcPr>
          <w:p w14:paraId="2DF2BAF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53FC4E7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115BA4F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F069903" w14:textId="77777777" w:rsidTr="0017617F">
        <w:tc>
          <w:tcPr>
            <w:tcW w:w="4320" w:type="dxa"/>
          </w:tcPr>
          <w:p w14:paraId="0A6E84A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CE4F5A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06B0FDD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412FD11" w14:textId="77777777" w:rsidTr="0017617F">
        <w:tc>
          <w:tcPr>
            <w:tcW w:w="4320" w:type="dxa"/>
          </w:tcPr>
          <w:p w14:paraId="4B28F09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7CA39FC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2C35B95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5A4643A" w14:textId="77777777" w:rsidTr="0017617F">
        <w:tc>
          <w:tcPr>
            <w:tcW w:w="4320" w:type="dxa"/>
          </w:tcPr>
          <w:p w14:paraId="0783483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27589E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0237E6F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424665F4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21C21B68" w14:textId="13C0E807" w:rsidR="001C2C9A" w:rsidRPr="00720A39" w:rsidRDefault="001C2C9A">
      <w:pPr>
        <w:pStyle w:val="Balk1"/>
        <w:rPr>
          <w:rFonts w:ascii="Arial" w:hAnsi="Arial" w:cs="Arial"/>
        </w:rPr>
      </w:pPr>
    </w:p>
    <w:p w14:paraId="2EA22F7C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ZEKİ YAĞIZ YILDIZ</w:t>
      </w:r>
    </w:p>
    <w:p w14:paraId="1F04858F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2833</w:t>
      </w:r>
    </w:p>
    <w:p w14:paraId="0B848CCE" w14:textId="0AA03E60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</w:t>
      </w:r>
      <w:r w:rsidR="00CC7488">
        <w:rPr>
          <w:rFonts w:ascii="Arial" w:hAnsi="Arial" w:cs="Arial"/>
          <w:b/>
          <w:bCs/>
        </w:rPr>
        <w:t xml:space="preserve">Orman </w:t>
      </w:r>
      <w:proofErr w:type="spellStart"/>
      <w:r w:rsidR="00CC7488">
        <w:rPr>
          <w:rFonts w:ascii="Arial" w:hAnsi="Arial" w:cs="Arial"/>
          <w:b/>
          <w:bCs/>
        </w:rPr>
        <w:t>Yangınları</w:t>
      </w:r>
      <w:proofErr w:type="spellEnd"/>
      <w:r w:rsidR="00CC7488">
        <w:rPr>
          <w:rFonts w:ascii="Arial" w:hAnsi="Arial" w:cs="Arial"/>
          <w:b/>
          <w:bCs/>
        </w:rPr>
        <w:t xml:space="preserve"> </w:t>
      </w:r>
      <w:proofErr w:type="spellStart"/>
      <w:r w:rsidR="00CC7488">
        <w:rPr>
          <w:rFonts w:ascii="Arial" w:hAnsi="Arial" w:cs="Arial"/>
          <w:b/>
          <w:bCs/>
        </w:rPr>
        <w:t>ile</w:t>
      </w:r>
      <w:proofErr w:type="spellEnd"/>
      <w:r w:rsidR="00CC7488">
        <w:rPr>
          <w:rFonts w:ascii="Arial" w:hAnsi="Arial" w:cs="Arial"/>
          <w:b/>
          <w:bCs/>
        </w:rPr>
        <w:t xml:space="preserve"> </w:t>
      </w:r>
      <w:proofErr w:type="spellStart"/>
      <w:r w:rsidR="00CC7488">
        <w:rPr>
          <w:rFonts w:ascii="Arial" w:hAnsi="Arial" w:cs="Arial"/>
          <w:b/>
          <w:bCs/>
        </w:rPr>
        <w:t>İlgili</w:t>
      </w:r>
      <w:proofErr w:type="spellEnd"/>
      <w:r w:rsidR="00CC7488">
        <w:rPr>
          <w:rFonts w:ascii="Arial" w:hAnsi="Arial" w:cs="Arial"/>
          <w:b/>
          <w:bCs/>
        </w:rPr>
        <w:t xml:space="preserve"> Kamu </w:t>
      </w:r>
      <w:proofErr w:type="spellStart"/>
      <w:r w:rsidR="00CC7488">
        <w:rPr>
          <w:rFonts w:ascii="Arial" w:hAnsi="Arial" w:cs="Arial"/>
          <w:b/>
          <w:bCs/>
        </w:rPr>
        <w:t>Spotu</w:t>
      </w:r>
      <w:proofErr w:type="spellEnd"/>
      <w:r w:rsidR="00CC7488">
        <w:rPr>
          <w:rFonts w:ascii="Arial" w:hAnsi="Arial" w:cs="Arial"/>
          <w:b/>
          <w:bCs/>
        </w:rPr>
        <w:t xml:space="preserve"> </w:t>
      </w:r>
      <w:proofErr w:type="spellStart"/>
      <w:r w:rsidR="00CC7488">
        <w:rPr>
          <w:rFonts w:ascii="Arial" w:hAnsi="Arial" w:cs="Arial"/>
          <w:b/>
          <w:bCs/>
        </w:rPr>
        <w:t>Afişi</w:t>
      </w:r>
      <w:proofErr w:type="spellEnd"/>
    </w:p>
    <w:p w14:paraId="7EA5DE62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3C515A3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17FF2A08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32FC28E8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0EBA285F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16AB810E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4C82C6EF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498375E8" w14:textId="77777777" w:rsidTr="0017617F">
        <w:tc>
          <w:tcPr>
            <w:tcW w:w="4320" w:type="dxa"/>
          </w:tcPr>
          <w:p w14:paraId="5016984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0DDD241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77BDDAE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7FE518EF" w14:textId="77777777" w:rsidTr="0017617F">
        <w:tc>
          <w:tcPr>
            <w:tcW w:w="4320" w:type="dxa"/>
          </w:tcPr>
          <w:p w14:paraId="534F22B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1DF3B3B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2942B9F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1BF2227" w14:textId="77777777" w:rsidTr="0017617F">
        <w:tc>
          <w:tcPr>
            <w:tcW w:w="4320" w:type="dxa"/>
          </w:tcPr>
          <w:p w14:paraId="12FA91B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31B5144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0AD8299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975AF37" w14:textId="77777777" w:rsidTr="0017617F">
        <w:tc>
          <w:tcPr>
            <w:tcW w:w="4320" w:type="dxa"/>
          </w:tcPr>
          <w:p w14:paraId="3C8DE56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AA71D0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8106EC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9C2E82B" w14:textId="77777777" w:rsidTr="0017617F">
        <w:tc>
          <w:tcPr>
            <w:tcW w:w="4320" w:type="dxa"/>
          </w:tcPr>
          <w:p w14:paraId="12CFA74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4351F20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39BF44E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DCF3F66" w14:textId="77777777" w:rsidTr="0017617F">
        <w:tc>
          <w:tcPr>
            <w:tcW w:w="4320" w:type="dxa"/>
          </w:tcPr>
          <w:p w14:paraId="4551B7C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6B0508D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3B300F7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916FA88" w14:textId="77777777" w:rsidTr="0017617F">
        <w:tc>
          <w:tcPr>
            <w:tcW w:w="4320" w:type="dxa"/>
          </w:tcPr>
          <w:p w14:paraId="52BFF1B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28A9B6A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11D0FA1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10A7482E" w14:textId="77777777" w:rsidR="002C597E" w:rsidRDefault="002C597E">
      <w:pPr>
        <w:pStyle w:val="Balk1"/>
        <w:rPr>
          <w:rFonts w:ascii="Arial" w:hAnsi="Arial" w:cs="Arial"/>
        </w:rPr>
      </w:pPr>
    </w:p>
    <w:p w14:paraId="0AD4ED8F" w14:textId="6A922264" w:rsidR="001C2C9A" w:rsidRDefault="001C2C9A">
      <w:pPr>
        <w:pStyle w:val="Balk1"/>
        <w:rPr>
          <w:rFonts w:ascii="Arial" w:hAnsi="Arial" w:cs="Arial"/>
        </w:rPr>
      </w:pPr>
    </w:p>
    <w:p w14:paraId="59D5C370" w14:textId="77777777" w:rsidR="00CC7488" w:rsidRPr="00CC7488" w:rsidRDefault="00CC7488" w:rsidP="00CC7488"/>
    <w:p w14:paraId="25AA2EAA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lastRenderedPageBreak/>
        <w:t>Ad Soyad: NECİP ONUR KOCAASLAN</w:t>
      </w:r>
    </w:p>
    <w:p w14:paraId="0CCCED94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2835</w:t>
      </w:r>
    </w:p>
    <w:p w14:paraId="2CC2F4A0" w14:textId="77777777" w:rsidR="001C2C9A" w:rsidRPr="00CC7488" w:rsidRDefault="00000000">
      <w:pPr>
        <w:rPr>
          <w:rFonts w:ascii="Arial" w:hAnsi="Arial" w:cs="Arial"/>
          <w:b/>
          <w:bCs/>
        </w:rPr>
      </w:pPr>
      <w:r w:rsidRPr="00CC7488">
        <w:rPr>
          <w:rFonts w:ascii="Arial" w:hAnsi="Arial" w:cs="Arial"/>
          <w:b/>
          <w:bCs/>
        </w:rPr>
        <w:t>Konu: Okul Tanıtım Afişi</w:t>
      </w:r>
    </w:p>
    <w:p w14:paraId="2BC739E8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1505317B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0347F801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7B01FA4D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15EC682B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2964FE55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227DCC03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59C7EDA1" w14:textId="77777777" w:rsidTr="0017617F">
        <w:tc>
          <w:tcPr>
            <w:tcW w:w="4320" w:type="dxa"/>
          </w:tcPr>
          <w:p w14:paraId="4F084D5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0C8C73B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03406DF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5AEAA3A9" w14:textId="77777777" w:rsidTr="0017617F">
        <w:tc>
          <w:tcPr>
            <w:tcW w:w="4320" w:type="dxa"/>
          </w:tcPr>
          <w:p w14:paraId="65F4233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61F7CAC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7A2AE6F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D1C625B" w14:textId="77777777" w:rsidTr="0017617F">
        <w:tc>
          <w:tcPr>
            <w:tcW w:w="4320" w:type="dxa"/>
          </w:tcPr>
          <w:p w14:paraId="76956AD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5D30181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1918F28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4992B23" w14:textId="77777777" w:rsidTr="0017617F">
        <w:tc>
          <w:tcPr>
            <w:tcW w:w="4320" w:type="dxa"/>
          </w:tcPr>
          <w:p w14:paraId="74F623E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1CD70C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16D2E6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45953B1" w14:textId="77777777" w:rsidTr="0017617F">
        <w:tc>
          <w:tcPr>
            <w:tcW w:w="4320" w:type="dxa"/>
          </w:tcPr>
          <w:p w14:paraId="7318A6C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13C2B13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2F15DA0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1F7AEFC" w14:textId="77777777" w:rsidTr="0017617F">
        <w:tc>
          <w:tcPr>
            <w:tcW w:w="4320" w:type="dxa"/>
          </w:tcPr>
          <w:p w14:paraId="21ECACC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0FAC40E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5E42C11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1DD36EA" w14:textId="77777777" w:rsidTr="0017617F">
        <w:tc>
          <w:tcPr>
            <w:tcW w:w="4320" w:type="dxa"/>
          </w:tcPr>
          <w:p w14:paraId="5600C28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76338B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32848B3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4E64148C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70751792" w14:textId="033E4BF8" w:rsidR="001C2C9A" w:rsidRPr="00720A39" w:rsidRDefault="001C2C9A">
      <w:pPr>
        <w:pStyle w:val="Balk1"/>
        <w:rPr>
          <w:rFonts w:ascii="Arial" w:hAnsi="Arial" w:cs="Arial"/>
        </w:rPr>
      </w:pPr>
    </w:p>
    <w:p w14:paraId="57163EA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EYMEN KÖRPE</w:t>
      </w:r>
    </w:p>
    <w:p w14:paraId="0B6DE423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2844</w:t>
      </w:r>
    </w:p>
    <w:p w14:paraId="11D5BBEE" w14:textId="22D8F6D9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>: Tatil</w:t>
      </w:r>
      <w:r w:rsidR="00CC7488">
        <w:rPr>
          <w:rFonts w:ascii="Arial" w:hAnsi="Arial" w:cs="Arial"/>
          <w:b/>
          <w:bCs/>
        </w:rPr>
        <w:t xml:space="preserve"> </w:t>
      </w:r>
      <w:proofErr w:type="spellStart"/>
      <w:r w:rsidR="00CC7488">
        <w:rPr>
          <w:rFonts w:ascii="Arial" w:hAnsi="Arial" w:cs="Arial"/>
          <w:b/>
          <w:bCs/>
        </w:rPr>
        <w:t>Acentası</w:t>
      </w:r>
      <w:proofErr w:type="spellEnd"/>
      <w:r w:rsidRPr="00CC7488">
        <w:rPr>
          <w:rFonts w:ascii="Arial" w:hAnsi="Arial" w:cs="Arial"/>
          <w:b/>
          <w:bCs/>
        </w:rPr>
        <w:t xml:space="preserve"> </w:t>
      </w:r>
      <w:proofErr w:type="spellStart"/>
      <w:r w:rsidRPr="00CC7488">
        <w:rPr>
          <w:rFonts w:ascii="Arial" w:hAnsi="Arial" w:cs="Arial"/>
          <w:b/>
          <w:bCs/>
        </w:rPr>
        <w:t>Afişi</w:t>
      </w:r>
      <w:proofErr w:type="spellEnd"/>
    </w:p>
    <w:p w14:paraId="3E906D80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45C58DB5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46DA3A2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3CF615D4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47B0452D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505A9D0C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3F47BD0F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33737F9A" w14:textId="77777777" w:rsidTr="0017617F">
        <w:tc>
          <w:tcPr>
            <w:tcW w:w="4320" w:type="dxa"/>
          </w:tcPr>
          <w:p w14:paraId="3E2CD14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586548B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40A2751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6D5CBD6" w14:textId="77777777" w:rsidTr="0017617F">
        <w:tc>
          <w:tcPr>
            <w:tcW w:w="4320" w:type="dxa"/>
          </w:tcPr>
          <w:p w14:paraId="70F2F4E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33AA70C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2CB6408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393D350" w14:textId="77777777" w:rsidTr="0017617F">
        <w:tc>
          <w:tcPr>
            <w:tcW w:w="4320" w:type="dxa"/>
          </w:tcPr>
          <w:p w14:paraId="32F9C05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3253824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48BA712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3510A54" w14:textId="77777777" w:rsidTr="0017617F">
        <w:tc>
          <w:tcPr>
            <w:tcW w:w="4320" w:type="dxa"/>
          </w:tcPr>
          <w:p w14:paraId="491E7E5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31E217D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49B86D9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728D7E4" w14:textId="77777777" w:rsidTr="0017617F">
        <w:tc>
          <w:tcPr>
            <w:tcW w:w="4320" w:type="dxa"/>
          </w:tcPr>
          <w:p w14:paraId="1706158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5F73B94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759884B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30E0CCF" w14:textId="77777777" w:rsidTr="0017617F">
        <w:tc>
          <w:tcPr>
            <w:tcW w:w="4320" w:type="dxa"/>
          </w:tcPr>
          <w:p w14:paraId="74EF3DA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191C812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7592FD5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076B1FE3" w14:textId="77777777" w:rsidTr="0017617F">
        <w:tc>
          <w:tcPr>
            <w:tcW w:w="4320" w:type="dxa"/>
          </w:tcPr>
          <w:p w14:paraId="6D0E342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54F34C3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14BF3BF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60D34731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245EFB5F" w14:textId="07F52351" w:rsidR="001C2C9A" w:rsidRPr="00720A39" w:rsidRDefault="001C2C9A">
      <w:pPr>
        <w:pStyle w:val="Balk1"/>
        <w:rPr>
          <w:rFonts w:ascii="Arial" w:hAnsi="Arial" w:cs="Arial"/>
        </w:rPr>
      </w:pPr>
    </w:p>
    <w:p w14:paraId="6ADE1EE9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EFE ALİ ÖZDEMİR</w:t>
      </w:r>
    </w:p>
    <w:p w14:paraId="6654C1B6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2890</w:t>
      </w:r>
    </w:p>
    <w:p w14:paraId="5C9840B4" w14:textId="77916406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Yeni Oyun </w:t>
      </w:r>
      <w:proofErr w:type="spellStart"/>
      <w:r w:rsidR="00CC7488">
        <w:rPr>
          <w:rFonts w:ascii="Arial" w:hAnsi="Arial" w:cs="Arial"/>
          <w:b/>
          <w:bCs/>
        </w:rPr>
        <w:t>Tanıtım</w:t>
      </w:r>
      <w:proofErr w:type="spellEnd"/>
      <w:r w:rsidRPr="00CC7488">
        <w:rPr>
          <w:rFonts w:ascii="Arial" w:hAnsi="Arial" w:cs="Arial"/>
          <w:b/>
          <w:bCs/>
        </w:rPr>
        <w:t xml:space="preserve"> </w:t>
      </w:r>
      <w:proofErr w:type="spellStart"/>
      <w:r w:rsidRPr="00CC7488">
        <w:rPr>
          <w:rFonts w:ascii="Arial" w:hAnsi="Arial" w:cs="Arial"/>
          <w:b/>
          <w:bCs/>
        </w:rPr>
        <w:t>Tasarımı</w:t>
      </w:r>
      <w:proofErr w:type="spellEnd"/>
    </w:p>
    <w:p w14:paraId="33B2F5B2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73888A46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582D8CC0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667D7C30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7712207D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0D756090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6B061F3E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54FD28B2" w14:textId="77777777" w:rsidTr="0017617F">
        <w:tc>
          <w:tcPr>
            <w:tcW w:w="4320" w:type="dxa"/>
          </w:tcPr>
          <w:p w14:paraId="64E990C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F64C4F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07E41B6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D99943F" w14:textId="77777777" w:rsidTr="0017617F">
        <w:tc>
          <w:tcPr>
            <w:tcW w:w="4320" w:type="dxa"/>
          </w:tcPr>
          <w:p w14:paraId="0F0F176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51024D2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6056662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5FC629E" w14:textId="77777777" w:rsidTr="0017617F">
        <w:tc>
          <w:tcPr>
            <w:tcW w:w="4320" w:type="dxa"/>
          </w:tcPr>
          <w:p w14:paraId="37D929E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212A387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6BC454F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9F9CC55" w14:textId="77777777" w:rsidTr="0017617F">
        <w:tc>
          <w:tcPr>
            <w:tcW w:w="4320" w:type="dxa"/>
          </w:tcPr>
          <w:p w14:paraId="1E602DF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6AD09CD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01E002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12E1A5C" w14:textId="77777777" w:rsidTr="0017617F">
        <w:tc>
          <w:tcPr>
            <w:tcW w:w="4320" w:type="dxa"/>
          </w:tcPr>
          <w:p w14:paraId="7F20E11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B685E9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5E02817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03C8C94" w14:textId="77777777" w:rsidTr="0017617F">
        <w:tc>
          <w:tcPr>
            <w:tcW w:w="4320" w:type="dxa"/>
          </w:tcPr>
          <w:p w14:paraId="00B60AA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62C24F6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536BF90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5EB3936" w14:textId="77777777" w:rsidTr="0017617F">
        <w:tc>
          <w:tcPr>
            <w:tcW w:w="4320" w:type="dxa"/>
          </w:tcPr>
          <w:p w14:paraId="5DE9F53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737104B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51CFA49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9AED120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12995F5E" w14:textId="62589312" w:rsidR="001C2C9A" w:rsidRPr="00720A39" w:rsidRDefault="001C2C9A">
      <w:pPr>
        <w:pStyle w:val="Balk1"/>
        <w:rPr>
          <w:rFonts w:ascii="Arial" w:hAnsi="Arial" w:cs="Arial"/>
        </w:rPr>
      </w:pPr>
    </w:p>
    <w:p w14:paraId="20EC549B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BİRKAN YASİN DURSUN</w:t>
      </w:r>
    </w:p>
    <w:p w14:paraId="25768A07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3701</w:t>
      </w:r>
    </w:p>
    <w:p w14:paraId="4F99E3DB" w14:textId="15E56848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</w:t>
      </w:r>
      <w:proofErr w:type="spellStart"/>
      <w:r w:rsidRPr="00CC7488">
        <w:rPr>
          <w:rFonts w:ascii="Arial" w:hAnsi="Arial" w:cs="Arial"/>
          <w:b/>
          <w:bCs/>
        </w:rPr>
        <w:t>Sağlıklı</w:t>
      </w:r>
      <w:proofErr w:type="spellEnd"/>
      <w:r w:rsidRPr="00CC7488">
        <w:rPr>
          <w:rFonts w:ascii="Arial" w:hAnsi="Arial" w:cs="Arial"/>
          <w:b/>
          <w:bCs/>
        </w:rPr>
        <w:t xml:space="preserve"> </w:t>
      </w:r>
      <w:proofErr w:type="spellStart"/>
      <w:r w:rsidRPr="00CC7488">
        <w:rPr>
          <w:rFonts w:ascii="Arial" w:hAnsi="Arial" w:cs="Arial"/>
          <w:b/>
          <w:bCs/>
        </w:rPr>
        <w:t>Yaşam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Konulu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Kamu </w:t>
      </w:r>
      <w:proofErr w:type="spellStart"/>
      <w:r w:rsidR="00CC7488" w:rsidRPr="00CC7488">
        <w:rPr>
          <w:rFonts w:ascii="Arial" w:hAnsi="Arial" w:cs="Arial"/>
          <w:b/>
          <w:bCs/>
        </w:rPr>
        <w:t>Spotu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Afişi</w:t>
      </w:r>
      <w:proofErr w:type="spellEnd"/>
    </w:p>
    <w:p w14:paraId="4BFE911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00116D0A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3790BCE6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46AB9A19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404390B1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7B12A772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15AEB5C1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1BBDC598" w14:textId="77777777" w:rsidTr="0017617F">
        <w:tc>
          <w:tcPr>
            <w:tcW w:w="4320" w:type="dxa"/>
          </w:tcPr>
          <w:p w14:paraId="6A7F71F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3644348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719FD51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5E668F3" w14:textId="77777777" w:rsidTr="0017617F">
        <w:tc>
          <w:tcPr>
            <w:tcW w:w="4320" w:type="dxa"/>
          </w:tcPr>
          <w:p w14:paraId="5A52189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1A85E71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1DFF4AD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DCF3FC8" w14:textId="77777777" w:rsidTr="0017617F">
        <w:tc>
          <w:tcPr>
            <w:tcW w:w="4320" w:type="dxa"/>
          </w:tcPr>
          <w:p w14:paraId="53552C7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059874B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44C1E73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620FC76" w14:textId="77777777" w:rsidTr="0017617F">
        <w:tc>
          <w:tcPr>
            <w:tcW w:w="4320" w:type="dxa"/>
          </w:tcPr>
          <w:p w14:paraId="72CEB49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7EF31C5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4F93DA0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4A557B6" w14:textId="77777777" w:rsidTr="0017617F">
        <w:tc>
          <w:tcPr>
            <w:tcW w:w="4320" w:type="dxa"/>
          </w:tcPr>
          <w:p w14:paraId="6A822F9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1F69272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200FAE7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BA4BAF5" w14:textId="77777777" w:rsidTr="0017617F">
        <w:tc>
          <w:tcPr>
            <w:tcW w:w="4320" w:type="dxa"/>
          </w:tcPr>
          <w:p w14:paraId="2622AF5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1BAD8EB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6C491B2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AC9BB9F" w14:textId="77777777" w:rsidTr="0017617F">
        <w:tc>
          <w:tcPr>
            <w:tcW w:w="4320" w:type="dxa"/>
          </w:tcPr>
          <w:p w14:paraId="09A51D9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1E6D533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631D6C1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6E4C3111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7C033C4D" w14:textId="7B0F16A8" w:rsidR="001C2C9A" w:rsidRPr="00720A39" w:rsidRDefault="001C2C9A">
      <w:pPr>
        <w:pStyle w:val="Balk1"/>
        <w:rPr>
          <w:rFonts w:ascii="Arial" w:hAnsi="Arial" w:cs="Arial"/>
        </w:rPr>
      </w:pPr>
    </w:p>
    <w:p w14:paraId="232D622A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ŞULE TÜRKER</w:t>
      </w:r>
    </w:p>
    <w:p w14:paraId="1F1BB968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3757</w:t>
      </w:r>
    </w:p>
    <w:p w14:paraId="05A47D96" w14:textId="1F3BCB89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</w:t>
      </w:r>
      <w:r w:rsidR="00CC7488" w:rsidRPr="00CC7488">
        <w:rPr>
          <w:rFonts w:ascii="Arial" w:hAnsi="Arial" w:cs="Arial"/>
          <w:b/>
          <w:bCs/>
        </w:rPr>
        <w:t xml:space="preserve">Moda </w:t>
      </w:r>
      <w:proofErr w:type="spellStart"/>
      <w:r w:rsidRPr="00CC7488">
        <w:rPr>
          <w:rFonts w:ascii="Arial" w:hAnsi="Arial" w:cs="Arial"/>
          <w:b/>
          <w:bCs/>
        </w:rPr>
        <w:t>Dergi</w:t>
      </w:r>
      <w:r w:rsidR="00CC7488" w:rsidRPr="00CC7488">
        <w:rPr>
          <w:rFonts w:ascii="Arial" w:hAnsi="Arial" w:cs="Arial"/>
          <w:b/>
          <w:bCs/>
        </w:rPr>
        <w:t>si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Pr="00CC7488">
        <w:rPr>
          <w:rFonts w:ascii="Arial" w:hAnsi="Arial" w:cs="Arial"/>
          <w:b/>
          <w:bCs/>
        </w:rPr>
        <w:t>Kapağı</w:t>
      </w:r>
      <w:proofErr w:type="spellEnd"/>
    </w:p>
    <w:p w14:paraId="282FC537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4BAD8B9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5BD14466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0639D267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7349689F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623F863C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3A0D89FC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4473C92D" w14:textId="77777777" w:rsidTr="0017617F">
        <w:tc>
          <w:tcPr>
            <w:tcW w:w="4320" w:type="dxa"/>
          </w:tcPr>
          <w:p w14:paraId="3473486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45ACCE8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117B5B8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11046837" w14:textId="77777777" w:rsidTr="0017617F">
        <w:tc>
          <w:tcPr>
            <w:tcW w:w="4320" w:type="dxa"/>
          </w:tcPr>
          <w:p w14:paraId="28F9897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081C0E2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37569E5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8D41B70" w14:textId="77777777" w:rsidTr="0017617F">
        <w:tc>
          <w:tcPr>
            <w:tcW w:w="4320" w:type="dxa"/>
          </w:tcPr>
          <w:p w14:paraId="711EB0D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4172FE0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7388F96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B24B429" w14:textId="77777777" w:rsidTr="0017617F">
        <w:tc>
          <w:tcPr>
            <w:tcW w:w="4320" w:type="dxa"/>
          </w:tcPr>
          <w:p w14:paraId="2C2D74D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66E7940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5D268E0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8E4DF19" w14:textId="77777777" w:rsidTr="0017617F">
        <w:tc>
          <w:tcPr>
            <w:tcW w:w="4320" w:type="dxa"/>
          </w:tcPr>
          <w:p w14:paraId="3A20532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0522B2D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1F34D53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A53CAE6" w14:textId="77777777" w:rsidTr="0017617F">
        <w:tc>
          <w:tcPr>
            <w:tcW w:w="4320" w:type="dxa"/>
          </w:tcPr>
          <w:p w14:paraId="0F4F916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7A8B108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44054C7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8A411E6" w14:textId="77777777" w:rsidTr="0017617F">
        <w:tc>
          <w:tcPr>
            <w:tcW w:w="4320" w:type="dxa"/>
          </w:tcPr>
          <w:p w14:paraId="1B9BA69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3D52717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1ED83CE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44247CCF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46D4F2FB" w14:textId="0CE528FD" w:rsidR="001C2C9A" w:rsidRPr="00720A39" w:rsidRDefault="001C2C9A">
      <w:pPr>
        <w:pStyle w:val="Balk1"/>
        <w:rPr>
          <w:rFonts w:ascii="Arial" w:hAnsi="Arial" w:cs="Arial"/>
        </w:rPr>
      </w:pPr>
    </w:p>
    <w:p w14:paraId="727A6298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KEREM TAHA KARADAVUT</w:t>
      </w:r>
    </w:p>
    <w:p w14:paraId="5C255222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3902</w:t>
      </w:r>
    </w:p>
    <w:p w14:paraId="1ECCD85E" w14:textId="057F5475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</w:t>
      </w:r>
      <w:proofErr w:type="spellStart"/>
      <w:r w:rsidRPr="00CC7488">
        <w:rPr>
          <w:rFonts w:ascii="Arial" w:hAnsi="Arial" w:cs="Arial"/>
          <w:b/>
          <w:bCs/>
        </w:rPr>
        <w:t>Kültürel</w:t>
      </w:r>
      <w:proofErr w:type="spellEnd"/>
      <w:r w:rsidRPr="00CC7488">
        <w:rPr>
          <w:rFonts w:ascii="Arial" w:hAnsi="Arial" w:cs="Arial"/>
          <w:b/>
          <w:bCs/>
        </w:rPr>
        <w:t xml:space="preserve"> Miras</w:t>
      </w:r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Konulu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Kamu </w:t>
      </w:r>
      <w:proofErr w:type="spellStart"/>
      <w:r w:rsidR="00CC7488" w:rsidRPr="00CC7488">
        <w:rPr>
          <w:rFonts w:ascii="Arial" w:hAnsi="Arial" w:cs="Arial"/>
          <w:b/>
          <w:bCs/>
        </w:rPr>
        <w:t>Spotu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Afişi</w:t>
      </w:r>
      <w:proofErr w:type="spellEnd"/>
    </w:p>
    <w:p w14:paraId="6AFD5065" w14:textId="77777777" w:rsidR="00A34DE8" w:rsidRPr="00720A39" w:rsidRDefault="00A34DE8" w:rsidP="00A34DE8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794F8B0E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7B968481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586642C5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661C6DC9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6BAC9946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578109CA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0C6171DD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1D232D65" w14:textId="77777777" w:rsidTr="0017617F">
        <w:tc>
          <w:tcPr>
            <w:tcW w:w="4320" w:type="dxa"/>
          </w:tcPr>
          <w:p w14:paraId="1159D8D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3EE09ABB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499CBD9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74B7437A" w14:textId="77777777" w:rsidTr="0017617F">
        <w:tc>
          <w:tcPr>
            <w:tcW w:w="4320" w:type="dxa"/>
          </w:tcPr>
          <w:p w14:paraId="69912AB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0121BDE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067FED1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0CDC9AC" w14:textId="77777777" w:rsidTr="0017617F">
        <w:tc>
          <w:tcPr>
            <w:tcW w:w="4320" w:type="dxa"/>
          </w:tcPr>
          <w:p w14:paraId="35A48688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03C9D68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713747E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91812E1" w14:textId="77777777" w:rsidTr="0017617F">
        <w:tc>
          <w:tcPr>
            <w:tcW w:w="4320" w:type="dxa"/>
          </w:tcPr>
          <w:p w14:paraId="21BEAF3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2B54A1D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68D11B7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17452418" w14:textId="77777777" w:rsidTr="0017617F">
        <w:tc>
          <w:tcPr>
            <w:tcW w:w="4320" w:type="dxa"/>
          </w:tcPr>
          <w:p w14:paraId="6B99095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69094DDD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24FCF4B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73873B23" w14:textId="77777777" w:rsidTr="0017617F">
        <w:tc>
          <w:tcPr>
            <w:tcW w:w="4320" w:type="dxa"/>
          </w:tcPr>
          <w:p w14:paraId="528659C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072DFAF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0A016B8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68A7D202" w14:textId="77777777" w:rsidTr="0017617F">
        <w:tc>
          <w:tcPr>
            <w:tcW w:w="4320" w:type="dxa"/>
          </w:tcPr>
          <w:p w14:paraId="25F49BC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3409416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621F5FB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5DD6F8E9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br w:type="page"/>
      </w:r>
    </w:p>
    <w:p w14:paraId="1B17ECE5" w14:textId="22D1AA78" w:rsidR="001C2C9A" w:rsidRPr="00720A39" w:rsidRDefault="001C2C9A">
      <w:pPr>
        <w:pStyle w:val="Balk1"/>
        <w:rPr>
          <w:rFonts w:ascii="Arial" w:hAnsi="Arial" w:cs="Arial"/>
        </w:rPr>
      </w:pPr>
    </w:p>
    <w:p w14:paraId="7FE7D665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Ad Soyad: YAŞAR GÜL</w:t>
      </w:r>
    </w:p>
    <w:p w14:paraId="7C18CC49" w14:textId="77777777" w:rsidR="001C2C9A" w:rsidRPr="00720A39" w:rsidRDefault="00000000">
      <w:pPr>
        <w:rPr>
          <w:rFonts w:ascii="Arial" w:hAnsi="Arial" w:cs="Arial"/>
        </w:rPr>
      </w:pPr>
      <w:r w:rsidRPr="00720A39">
        <w:rPr>
          <w:rFonts w:ascii="Arial" w:hAnsi="Arial" w:cs="Arial"/>
        </w:rPr>
        <w:t>Numara: 4923</w:t>
      </w:r>
    </w:p>
    <w:p w14:paraId="5E62066D" w14:textId="1D99E53F" w:rsidR="001C2C9A" w:rsidRPr="00CC7488" w:rsidRDefault="00000000">
      <w:pPr>
        <w:rPr>
          <w:rFonts w:ascii="Arial" w:hAnsi="Arial" w:cs="Arial"/>
          <w:b/>
          <w:bCs/>
        </w:rPr>
      </w:pPr>
      <w:proofErr w:type="spellStart"/>
      <w:r w:rsidRPr="00CC7488">
        <w:rPr>
          <w:rFonts w:ascii="Arial" w:hAnsi="Arial" w:cs="Arial"/>
          <w:b/>
          <w:bCs/>
        </w:rPr>
        <w:t>Konu</w:t>
      </w:r>
      <w:proofErr w:type="spellEnd"/>
      <w:r w:rsidRPr="00CC7488">
        <w:rPr>
          <w:rFonts w:ascii="Arial" w:hAnsi="Arial" w:cs="Arial"/>
          <w:b/>
          <w:bCs/>
        </w:rPr>
        <w:t xml:space="preserve">: </w:t>
      </w:r>
      <w:proofErr w:type="spellStart"/>
      <w:r w:rsidRPr="00CC7488">
        <w:rPr>
          <w:rFonts w:ascii="Arial" w:hAnsi="Arial" w:cs="Arial"/>
          <w:b/>
          <w:bCs/>
        </w:rPr>
        <w:t>Gençlik</w:t>
      </w:r>
      <w:proofErr w:type="spellEnd"/>
      <w:r w:rsidRPr="00CC7488">
        <w:rPr>
          <w:rFonts w:ascii="Arial" w:hAnsi="Arial" w:cs="Arial"/>
          <w:b/>
          <w:bCs/>
        </w:rPr>
        <w:t xml:space="preserve"> </w:t>
      </w:r>
      <w:proofErr w:type="spellStart"/>
      <w:r w:rsidRPr="00CC7488">
        <w:rPr>
          <w:rFonts w:ascii="Arial" w:hAnsi="Arial" w:cs="Arial"/>
          <w:b/>
          <w:bCs/>
        </w:rPr>
        <w:t>ve</w:t>
      </w:r>
      <w:proofErr w:type="spellEnd"/>
      <w:r w:rsidRPr="00CC7488">
        <w:rPr>
          <w:rFonts w:ascii="Arial" w:hAnsi="Arial" w:cs="Arial"/>
          <w:b/>
          <w:bCs/>
        </w:rPr>
        <w:t xml:space="preserve"> Gelecek</w:t>
      </w:r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Konulu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Kamu </w:t>
      </w:r>
      <w:proofErr w:type="spellStart"/>
      <w:r w:rsidR="00CC7488" w:rsidRPr="00CC7488">
        <w:rPr>
          <w:rFonts w:ascii="Arial" w:hAnsi="Arial" w:cs="Arial"/>
          <w:b/>
          <w:bCs/>
        </w:rPr>
        <w:t>Spotu</w:t>
      </w:r>
      <w:proofErr w:type="spellEnd"/>
      <w:r w:rsidR="00CC7488" w:rsidRPr="00CC7488">
        <w:rPr>
          <w:rFonts w:ascii="Arial" w:hAnsi="Arial" w:cs="Arial"/>
          <w:b/>
          <w:bCs/>
        </w:rPr>
        <w:t xml:space="preserve"> </w:t>
      </w:r>
      <w:proofErr w:type="spellStart"/>
      <w:r w:rsidR="00CC7488" w:rsidRPr="00CC7488">
        <w:rPr>
          <w:rFonts w:ascii="Arial" w:hAnsi="Arial" w:cs="Arial"/>
          <w:b/>
          <w:bCs/>
        </w:rPr>
        <w:t>Afişi</w:t>
      </w:r>
      <w:proofErr w:type="spellEnd"/>
    </w:p>
    <w:p w14:paraId="27492393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Süre</w:t>
      </w:r>
      <w:proofErr w:type="spellEnd"/>
      <w:r w:rsidRPr="00720A39">
        <w:rPr>
          <w:rFonts w:ascii="Arial" w:hAnsi="Arial" w:cs="Arial"/>
        </w:rPr>
        <w:t xml:space="preserve">: 2 </w:t>
      </w:r>
      <w:proofErr w:type="spellStart"/>
      <w:r w:rsidRPr="00720A39">
        <w:rPr>
          <w:rFonts w:ascii="Arial" w:hAnsi="Arial" w:cs="Arial"/>
        </w:rPr>
        <w:t>ders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saati</w:t>
      </w:r>
      <w:proofErr w:type="spellEnd"/>
      <w:r w:rsidRPr="00720A39">
        <w:rPr>
          <w:rFonts w:ascii="Arial" w:hAnsi="Arial" w:cs="Arial"/>
        </w:rPr>
        <w:t xml:space="preserve"> </w:t>
      </w:r>
    </w:p>
    <w:p w14:paraId="3BE691B9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Düzey</w:t>
      </w:r>
      <w:proofErr w:type="spellEnd"/>
      <w:r w:rsidRPr="00720A39">
        <w:rPr>
          <w:rFonts w:ascii="Arial" w:hAnsi="Arial" w:cs="Arial"/>
        </w:rPr>
        <w:t>: Temel (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seçim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metin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silme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basit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efektler</w:t>
      </w:r>
      <w:proofErr w:type="spellEnd"/>
      <w:r w:rsidRPr="00720A39">
        <w:rPr>
          <w:rFonts w:ascii="Arial" w:hAnsi="Arial" w:cs="Arial"/>
        </w:rPr>
        <w:t>)</w:t>
      </w:r>
    </w:p>
    <w:p w14:paraId="17713F73" w14:textId="77777777" w:rsidR="002C597E" w:rsidRPr="00720A39" w:rsidRDefault="002C597E" w:rsidP="002C597E">
      <w:pPr>
        <w:rPr>
          <w:rFonts w:ascii="Arial" w:hAnsi="Arial" w:cs="Arial"/>
        </w:rPr>
      </w:pPr>
      <w:proofErr w:type="spellStart"/>
      <w:r w:rsidRPr="00720A39">
        <w:rPr>
          <w:rFonts w:ascii="Arial" w:hAnsi="Arial" w:cs="Arial"/>
        </w:rPr>
        <w:t>Çalışmanızda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şunlara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:</w:t>
      </w:r>
    </w:p>
    <w:p w14:paraId="6E9BDF10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- En </w:t>
      </w:r>
      <w:proofErr w:type="spellStart"/>
      <w:r w:rsidRPr="00720A39">
        <w:rPr>
          <w:rFonts w:ascii="Arial" w:hAnsi="Arial" w:cs="Arial"/>
        </w:rPr>
        <w:t>az</w:t>
      </w:r>
      <w:proofErr w:type="spellEnd"/>
      <w:r w:rsidRPr="00720A39">
        <w:rPr>
          <w:rFonts w:ascii="Arial" w:hAnsi="Arial" w:cs="Arial"/>
        </w:rPr>
        <w:t xml:space="preserve"> 3 </w:t>
      </w:r>
      <w:proofErr w:type="spellStart"/>
      <w:r w:rsidRPr="00720A39">
        <w:rPr>
          <w:rFonts w:ascii="Arial" w:hAnsi="Arial" w:cs="Arial"/>
        </w:rPr>
        <w:t>farklı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görsel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kullanın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arka</w:t>
      </w:r>
      <w:proofErr w:type="spellEnd"/>
      <w:r w:rsidRPr="00720A39">
        <w:rPr>
          <w:rFonts w:ascii="Arial" w:hAnsi="Arial" w:cs="Arial"/>
        </w:rPr>
        <w:t xml:space="preserve"> plan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obj</w:t>
      </w:r>
      <w:r>
        <w:rPr>
          <w:rFonts w:ascii="Arial" w:hAnsi="Arial" w:cs="Arial"/>
        </w:rPr>
        <w:t>eler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için</w:t>
      </w:r>
      <w:proofErr w:type="spellEnd"/>
      <w:r w:rsidRPr="00720A39">
        <w:rPr>
          <w:rFonts w:ascii="Arial" w:hAnsi="Arial" w:cs="Arial"/>
        </w:rPr>
        <w:t>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Katman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isimlerini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düzenli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verin</w:t>
      </w:r>
      <w:proofErr w:type="spellEnd"/>
      <w:r w:rsidRPr="00720A39">
        <w:rPr>
          <w:rFonts w:ascii="Arial" w:hAnsi="Arial" w:cs="Arial"/>
        </w:rPr>
        <w:br/>
        <w:t xml:space="preserve">- Metin </w:t>
      </w:r>
      <w:proofErr w:type="spellStart"/>
      <w:r w:rsidRPr="00720A39">
        <w:rPr>
          <w:rFonts w:ascii="Arial" w:hAnsi="Arial" w:cs="Arial"/>
        </w:rPr>
        <w:t>ekleyin</w:t>
      </w:r>
      <w:proofErr w:type="spellEnd"/>
      <w:r w:rsidRPr="00720A39">
        <w:rPr>
          <w:rFonts w:ascii="Arial" w:hAnsi="Arial" w:cs="Arial"/>
        </w:rPr>
        <w:t xml:space="preserve"> (</w:t>
      </w:r>
      <w:proofErr w:type="spellStart"/>
      <w:r w:rsidRPr="00720A39">
        <w:rPr>
          <w:rFonts w:ascii="Arial" w:hAnsi="Arial" w:cs="Arial"/>
        </w:rPr>
        <w:t>başlık</w:t>
      </w:r>
      <w:proofErr w:type="spellEnd"/>
      <w:r w:rsidRPr="00720A39">
        <w:rPr>
          <w:rFonts w:ascii="Arial" w:hAnsi="Arial" w:cs="Arial"/>
        </w:rPr>
        <w:t xml:space="preserve">, alt </w:t>
      </w:r>
      <w:proofErr w:type="spellStart"/>
      <w:r w:rsidRPr="00720A39">
        <w:rPr>
          <w:rFonts w:ascii="Arial" w:hAnsi="Arial" w:cs="Arial"/>
        </w:rPr>
        <w:t>yazı</w:t>
      </w:r>
      <w:proofErr w:type="spellEnd"/>
      <w:r w:rsidRPr="00720A39">
        <w:rPr>
          <w:rFonts w:ascii="Arial" w:hAnsi="Arial" w:cs="Arial"/>
        </w:rPr>
        <w:t xml:space="preserve"> vb.)</w:t>
      </w:r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Tasarımınızı</w:t>
      </w:r>
      <w:proofErr w:type="spellEnd"/>
      <w:r w:rsidRPr="00720A39">
        <w:rPr>
          <w:rFonts w:ascii="Arial" w:hAnsi="Arial" w:cs="Arial"/>
        </w:rPr>
        <w:t xml:space="preserve"> hem .PSD hem .JPG </w:t>
      </w:r>
      <w:proofErr w:type="spellStart"/>
      <w:r w:rsidRPr="00720A39">
        <w:rPr>
          <w:rFonts w:ascii="Arial" w:hAnsi="Arial" w:cs="Arial"/>
        </w:rPr>
        <w:t>olarak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kaydedin</w:t>
      </w:r>
      <w:proofErr w:type="spellEnd"/>
      <w:r w:rsidRPr="00720A39">
        <w:rPr>
          <w:rFonts w:ascii="Arial" w:hAnsi="Arial" w:cs="Arial"/>
        </w:rPr>
        <w:br/>
        <w:t xml:space="preserve">- </w:t>
      </w:r>
      <w:proofErr w:type="spellStart"/>
      <w:r w:rsidRPr="00720A39">
        <w:rPr>
          <w:rFonts w:ascii="Arial" w:hAnsi="Arial" w:cs="Arial"/>
        </w:rPr>
        <w:t>Kompozisyon</w:t>
      </w:r>
      <w:proofErr w:type="spellEnd"/>
      <w:r w:rsidRPr="00720A39">
        <w:rPr>
          <w:rFonts w:ascii="Arial" w:hAnsi="Arial" w:cs="Arial"/>
        </w:rPr>
        <w:t xml:space="preserve">, </w:t>
      </w:r>
      <w:proofErr w:type="spellStart"/>
      <w:r w:rsidRPr="00720A39">
        <w:rPr>
          <w:rFonts w:ascii="Arial" w:hAnsi="Arial" w:cs="Arial"/>
        </w:rPr>
        <w:t>renk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dengesi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okunabilirliğe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dikkat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edin</w:t>
      </w:r>
      <w:proofErr w:type="spellEnd"/>
      <w:r w:rsidRPr="00720A39">
        <w:rPr>
          <w:rFonts w:ascii="Arial" w:hAnsi="Arial" w:cs="Arial"/>
        </w:rPr>
        <w:t>.</w:t>
      </w:r>
    </w:p>
    <w:p w14:paraId="6CC9632B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💾</w:t>
      </w:r>
      <w:r w:rsidRPr="00720A39">
        <w:rPr>
          <w:rFonts w:ascii="Arial" w:hAnsi="Arial" w:cs="Arial"/>
        </w:rPr>
        <w:t xml:space="preserve"> Teslim Şekli:</w:t>
      </w:r>
    </w:p>
    <w:p w14:paraId="04EE5A4B" w14:textId="77777777" w:rsidR="002C597E" w:rsidRPr="00720A39" w:rsidRDefault="002C597E" w:rsidP="002C597E">
      <w:pPr>
        <w:rPr>
          <w:rFonts w:ascii="Arial" w:hAnsi="Arial" w:cs="Arial"/>
        </w:rPr>
      </w:pPr>
      <w:r w:rsidRPr="00720A39">
        <w:rPr>
          <w:rFonts w:ascii="Arial" w:hAnsi="Arial" w:cs="Arial"/>
        </w:rPr>
        <w:t xml:space="preserve">Dosya </w:t>
      </w:r>
      <w:proofErr w:type="spellStart"/>
      <w:r w:rsidRPr="00720A39">
        <w:rPr>
          <w:rFonts w:ascii="Arial" w:hAnsi="Arial" w:cs="Arial"/>
        </w:rPr>
        <w:t>adı</w:t>
      </w:r>
      <w:proofErr w:type="spellEnd"/>
      <w:r w:rsidRPr="00720A39">
        <w:rPr>
          <w:rFonts w:ascii="Arial" w:hAnsi="Arial" w:cs="Arial"/>
        </w:rPr>
        <w:t xml:space="preserve">: </w:t>
      </w:r>
      <w:proofErr w:type="spellStart"/>
      <w:r w:rsidRPr="00720A39">
        <w:rPr>
          <w:rFonts w:ascii="Arial" w:hAnsi="Arial" w:cs="Arial"/>
        </w:rPr>
        <w:t>AdSoyad_Konu.psd</w:t>
      </w:r>
      <w:proofErr w:type="spellEnd"/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ve</w:t>
      </w:r>
      <w:proofErr w:type="spellEnd"/>
      <w:r w:rsidRPr="00720A39">
        <w:rPr>
          <w:rFonts w:ascii="Arial" w:hAnsi="Arial" w:cs="Arial"/>
        </w:rPr>
        <w:t xml:space="preserve"> AdSoyad_Konu.jpg</w:t>
      </w:r>
    </w:p>
    <w:p w14:paraId="470A917D" w14:textId="77777777" w:rsidR="002C597E" w:rsidRPr="00720A39" w:rsidRDefault="002C597E" w:rsidP="002C597E">
      <w:pPr>
        <w:pStyle w:val="ListeMaddemi"/>
        <w:rPr>
          <w:rFonts w:ascii="Arial" w:hAnsi="Arial" w:cs="Arial"/>
        </w:rPr>
      </w:pPr>
      <w:r w:rsidRPr="00720A39">
        <w:rPr>
          <w:rFonts w:ascii="Arial" w:hAnsi="Arial" w:cs="Arial"/>
        </w:rPr>
        <w:br/>
      </w:r>
      <w:r w:rsidRPr="00720A39">
        <w:rPr>
          <w:rFonts w:ascii="Segoe UI Emoji" w:hAnsi="Segoe UI Emoji" w:cs="Segoe UI Emoji"/>
        </w:rPr>
        <w:t>🧮</w:t>
      </w:r>
      <w:r w:rsidRPr="00720A39">
        <w:rPr>
          <w:rFonts w:ascii="Arial" w:hAnsi="Arial" w:cs="Arial"/>
        </w:rPr>
        <w:t xml:space="preserve"> </w:t>
      </w:r>
      <w:proofErr w:type="spellStart"/>
      <w:r w:rsidRPr="00720A39">
        <w:rPr>
          <w:rFonts w:ascii="Arial" w:hAnsi="Arial" w:cs="Arial"/>
        </w:rPr>
        <w:t>Değerlendirme</w:t>
      </w:r>
      <w:proofErr w:type="spellEnd"/>
      <w:r w:rsidRPr="00720A39">
        <w:rPr>
          <w:rFonts w:ascii="Arial" w:hAnsi="Arial" w:cs="Arial"/>
        </w:rPr>
        <w:t xml:space="preserve"> (100 Puan):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1033"/>
        <w:gridCol w:w="1390"/>
      </w:tblGrid>
      <w:tr w:rsidR="002C597E" w:rsidRPr="00720A39" w14:paraId="7E9CF7BB" w14:textId="77777777" w:rsidTr="0017617F">
        <w:tc>
          <w:tcPr>
            <w:tcW w:w="4320" w:type="dxa"/>
          </w:tcPr>
          <w:p w14:paraId="7B7C429F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Kriter</w:t>
            </w:r>
            <w:proofErr w:type="spellEnd"/>
          </w:p>
        </w:tc>
        <w:tc>
          <w:tcPr>
            <w:tcW w:w="1033" w:type="dxa"/>
          </w:tcPr>
          <w:p w14:paraId="6914C24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Puan</w:t>
            </w:r>
          </w:p>
        </w:tc>
        <w:tc>
          <w:tcPr>
            <w:tcW w:w="1033" w:type="dxa"/>
          </w:tcPr>
          <w:p w14:paraId="5C6DE2A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ÖGR.PUAN</w:t>
            </w:r>
          </w:p>
        </w:tc>
      </w:tr>
      <w:tr w:rsidR="002C597E" w:rsidRPr="00720A39" w14:paraId="618E6A11" w14:textId="77777777" w:rsidTr="0017617F">
        <w:tc>
          <w:tcPr>
            <w:tcW w:w="4320" w:type="dxa"/>
          </w:tcPr>
          <w:p w14:paraId="66D8C3A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Araç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kullanımı</w:t>
            </w:r>
            <w:proofErr w:type="spellEnd"/>
          </w:p>
        </w:tc>
        <w:tc>
          <w:tcPr>
            <w:tcW w:w="1033" w:type="dxa"/>
          </w:tcPr>
          <w:p w14:paraId="24D7E911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25</w:t>
            </w:r>
          </w:p>
        </w:tc>
        <w:tc>
          <w:tcPr>
            <w:tcW w:w="1033" w:type="dxa"/>
          </w:tcPr>
          <w:p w14:paraId="0A14F88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4CFB89D1" w14:textId="77777777" w:rsidTr="0017617F">
        <w:tc>
          <w:tcPr>
            <w:tcW w:w="4320" w:type="dxa"/>
          </w:tcPr>
          <w:p w14:paraId="2F87FC06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Kullanılan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Görsel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Kalitesi</w:t>
            </w:r>
            <w:proofErr w:type="spellEnd"/>
          </w:p>
        </w:tc>
        <w:tc>
          <w:tcPr>
            <w:tcW w:w="1033" w:type="dxa"/>
          </w:tcPr>
          <w:p w14:paraId="0EDC3099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10</w:t>
            </w:r>
          </w:p>
        </w:tc>
        <w:tc>
          <w:tcPr>
            <w:tcW w:w="1033" w:type="dxa"/>
          </w:tcPr>
          <w:p w14:paraId="30411CD3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008CC34" w14:textId="77777777" w:rsidTr="0017617F">
        <w:tc>
          <w:tcPr>
            <w:tcW w:w="4320" w:type="dxa"/>
          </w:tcPr>
          <w:p w14:paraId="68E2F57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Katman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65F078B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555459E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3BB5F7A4" w14:textId="77777777" w:rsidTr="0017617F">
        <w:tc>
          <w:tcPr>
            <w:tcW w:w="4320" w:type="dxa"/>
          </w:tcPr>
          <w:p w14:paraId="0C8EBAF7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Metinler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düzeni</w:t>
            </w:r>
            <w:proofErr w:type="spellEnd"/>
          </w:p>
        </w:tc>
        <w:tc>
          <w:tcPr>
            <w:tcW w:w="1033" w:type="dxa"/>
          </w:tcPr>
          <w:p w14:paraId="5AA74190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20</w:t>
            </w:r>
          </w:p>
        </w:tc>
        <w:tc>
          <w:tcPr>
            <w:tcW w:w="1033" w:type="dxa"/>
          </w:tcPr>
          <w:p w14:paraId="5D8B151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2BE8AEAB" w14:textId="77777777" w:rsidTr="0017617F">
        <w:tc>
          <w:tcPr>
            <w:tcW w:w="4320" w:type="dxa"/>
          </w:tcPr>
          <w:p w14:paraId="4EEA1CF4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Konuya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uygunluk</w:t>
            </w:r>
            <w:proofErr w:type="spellEnd"/>
          </w:p>
        </w:tc>
        <w:tc>
          <w:tcPr>
            <w:tcW w:w="1033" w:type="dxa"/>
          </w:tcPr>
          <w:p w14:paraId="06659655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33" w:type="dxa"/>
          </w:tcPr>
          <w:p w14:paraId="0244FE9E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  <w:tr w:rsidR="002C597E" w:rsidRPr="00720A39" w14:paraId="50312662" w14:textId="77777777" w:rsidTr="0017617F">
        <w:tc>
          <w:tcPr>
            <w:tcW w:w="4320" w:type="dxa"/>
          </w:tcPr>
          <w:p w14:paraId="1881A39A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proofErr w:type="spellStart"/>
            <w:r w:rsidRPr="00720A39">
              <w:rPr>
                <w:rFonts w:ascii="Arial" w:hAnsi="Arial" w:cs="Arial"/>
              </w:rPr>
              <w:t>Yaratıcılık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ve</w:t>
            </w:r>
            <w:proofErr w:type="spellEnd"/>
            <w:r w:rsidRPr="00720A39">
              <w:rPr>
                <w:rFonts w:ascii="Arial" w:hAnsi="Arial" w:cs="Arial"/>
              </w:rPr>
              <w:t xml:space="preserve"> </w:t>
            </w:r>
            <w:proofErr w:type="spellStart"/>
            <w:r w:rsidRPr="00720A39">
              <w:rPr>
                <w:rFonts w:ascii="Arial" w:hAnsi="Arial" w:cs="Arial"/>
              </w:rPr>
              <w:t>estetik</w:t>
            </w:r>
            <w:proofErr w:type="spellEnd"/>
          </w:p>
        </w:tc>
        <w:tc>
          <w:tcPr>
            <w:tcW w:w="1033" w:type="dxa"/>
          </w:tcPr>
          <w:p w14:paraId="406E0E62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  <w:r w:rsidRPr="00720A39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033" w:type="dxa"/>
          </w:tcPr>
          <w:p w14:paraId="592A8B5C" w14:textId="77777777" w:rsidR="002C597E" w:rsidRPr="00720A39" w:rsidRDefault="002C597E" w:rsidP="0017617F">
            <w:pPr>
              <w:spacing w:before="240"/>
              <w:rPr>
                <w:rFonts w:ascii="Arial" w:hAnsi="Arial" w:cs="Arial"/>
              </w:rPr>
            </w:pPr>
          </w:p>
        </w:tc>
      </w:tr>
    </w:tbl>
    <w:p w14:paraId="0EA575E6" w14:textId="09309176" w:rsidR="001C2C9A" w:rsidRPr="00720A39" w:rsidRDefault="001C2C9A">
      <w:pPr>
        <w:rPr>
          <w:rFonts w:ascii="Arial" w:hAnsi="Arial" w:cs="Arial"/>
        </w:rPr>
      </w:pPr>
    </w:p>
    <w:sectPr w:rsidR="001C2C9A" w:rsidRPr="00720A3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CE2B4" w14:textId="77777777" w:rsidR="00D8630A" w:rsidRDefault="00D8630A" w:rsidP="00720A39">
      <w:pPr>
        <w:spacing w:after="0" w:line="240" w:lineRule="auto"/>
      </w:pPr>
      <w:r>
        <w:separator/>
      </w:r>
    </w:p>
  </w:endnote>
  <w:endnote w:type="continuationSeparator" w:id="0">
    <w:p w14:paraId="1A0A9ABD" w14:textId="77777777" w:rsidR="00D8630A" w:rsidRDefault="00D8630A" w:rsidP="0072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3691" w14:textId="77777777" w:rsidR="00D8630A" w:rsidRDefault="00D8630A" w:rsidP="00720A39">
      <w:pPr>
        <w:spacing w:after="0" w:line="240" w:lineRule="auto"/>
      </w:pPr>
      <w:r>
        <w:separator/>
      </w:r>
    </w:p>
  </w:footnote>
  <w:footnote w:type="continuationSeparator" w:id="0">
    <w:p w14:paraId="1149271F" w14:textId="77777777" w:rsidR="00D8630A" w:rsidRDefault="00D8630A" w:rsidP="00720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014F" w14:textId="163AE287" w:rsidR="00720A39" w:rsidRPr="00720A39" w:rsidRDefault="00720A39" w:rsidP="00720A39">
    <w:pPr>
      <w:pStyle w:val="stBilgi"/>
      <w:jc w:val="center"/>
      <w:rPr>
        <w:rFonts w:ascii="Arial" w:hAnsi="Arial" w:cs="Arial"/>
      </w:rPr>
    </w:pPr>
    <w:r w:rsidRPr="00720A39">
      <w:rPr>
        <w:rFonts w:ascii="Arial" w:hAnsi="Arial" w:cs="Arial"/>
      </w:rPr>
      <w:t>FATİH MESLEKİ VE TEKNİK ANADOLU LİSESİ</w:t>
    </w:r>
  </w:p>
  <w:p w14:paraId="63D42FBF" w14:textId="5D019EA4" w:rsidR="00720A39" w:rsidRPr="00720A39" w:rsidRDefault="00720A39" w:rsidP="00720A39">
    <w:pPr>
      <w:pStyle w:val="stBilgi"/>
      <w:jc w:val="center"/>
      <w:rPr>
        <w:rFonts w:ascii="Arial" w:hAnsi="Arial" w:cs="Arial"/>
      </w:rPr>
    </w:pPr>
    <w:r w:rsidRPr="00720A39">
      <w:rPr>
        <w:rFonts w:ascii="Arial" w:hAnsi="Arial" w:cs="Arial"/>
      </w:rPr>
      <w:t>GRAFİK VE CANLANDIRMA DERSİ</w:t>
    </w:r>
  </w:p>
  <w:p w14:paraId="2346B995" w14:textId="19FBFFAD" w:rsidR="00720A39" w:rsidRPr="00720A39" w:rsidRDefault="00720A39" w:rsidP="00720A39">
    <w:pPr>
      <w:pStyle w:val="stBilgi"/>
      <w:jc w:val="center"/>
      <w:rPr>
        <w:rFonts w:ascii="Arial" w:hAnsi="Arial" w:cs="Arial"/>
      </w:rPr>
    </w:pPr>
    <w:r w:rsidRPr="00720A39">
      <w:rPr>
        <w:rFonts w:ascii="Arial" w:hAnsi="Arial" w:cs="Arial"/>
      </w:rPr>
      <w:t xml:space="preserve">1.DÖNEM </w:t>
    </w:r>
    <w:proofErr w:type="gramStart"/>
    <w:r w:rsidRPr="00720A39">
      <w:rPr>
        <w:rFonts w:ascii="Arial" w:hAnsi="Arial" w:cs="Arial"/>
      </w:rPr>
      <w:t>1.SINAVI</w:t>
    </w:r>
    <w:proofErr w:type="gramEnd"/>
  </w:p>
  <w:p w14:paraId="4E90743F" w14:textId="77777777" w:rsidR="00720A39" w:rsidRDefault="00720A3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49775">
    <w:abstractNumId w:val="8"/>
  </w:num>
  <w:num w:numId="2" w16cid:durableId="1606307068">
    <w:abstractNumId w:val="6"/>
  </w:num>
  <w:num w:numId="3" w16cid:durableId="1234314447">
    <w:abstractNumId w:val="5"/>
  </w:num>
  <w:num w:numId="4" w16cid:durableId="1969435752">
    <w:abstractNumId w:val="4"/>
  </w:num>
  <w:num w:numId="5" w16cid:durableId="1904826401">
    <w:abstractNumId w:val="7"/>
  </w:num>
  <w:num w:numId="6" w16cid:durableId="359936838">
    <w:abstractNumId w:val="3"/>
  </w:num>
  <w:num w:numId="7" w16cid:durableId="705376758">
    <w:abstractNumId w:val="2"/>
  </w:num>
  <w:num w:numId="8" w16cid:durableId="1794713489">
    <w:abstractNumId w:val="1"/>
  </w:num>
  <w:num w:numId="9" w16cid:durableId="153010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342"/>
    <w:rsid w:val="001C2C9A"/>
    <w:rsid w:val="0029639D"/>
    <w:rsid w:val="002C597E"/>
    <w:rsid w:val="00326F90"/>
    <w:rsid w:val="004660A9"/>
    <w:rsid w:val="00720A39"/>
    <w:rsid w:val="00A34DE8"/>
    <w:rsid w:val="00AA1D8D"/>
    <w:rsid w:val="00B47730"/>
    <w:rsid w:val="00CB0664"/>
    <w:rsid w:val="00CC7488"/>
    <w:rsid w:val="00D86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1D5A9"/>
  <w14:defaultImageDpi w14:val="300"/>
  <w15:docId w15:val="{D31C42BF-1237-4316-955B-B576B7B5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18</Pages>
  <Words>1928</Words>
  <Characters>10994</Characters>
  <Application>Microsoft Office Word</Application>
  <DocSecurity>0</DocSecurity>
  <Lines>91</Lines>
  <Paragraphs>25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vildan bayram</cp:lastModifiedBy>
  <cp:revision>5</cp:revision>
  <dcterms:created xsi:type="dcterms:W3CDTF">2025-10-20T12:07:00Z</dcterms:created>
  <dcterms:modified xsi:type="dcterms:W3CDTF">2025-10-20T12:27:00Z</dcterms:modified>
  <cp:category/>
</cp:coreProperties>
</file>